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42C20" w14:textId="77777777" w:rsidR="00C36EE7" w:rsidRDefault="00000000">
      <w:pPr>
        <w:jc w:val="center"/>
      </w:pPr>
      <w:r>
        <w:rPr>
          <w:b/>
          <w:sz w:val="40"/>
        </w:rPr>
        <w:t>WIPRO SELENIUM – MODULE 1 LAB WORKBOOK</w:t>
      </w:r>
    </w:p>
    <w:p w14:paraId="62DD95B3" w14:textId="77777777" w:rsidR="00C36EE7" w:rsidRDefault="00000000">
      <w:pPr>
        <w:jc w:val="center"/>
      </w:pPr>
      <w:r>
        <w:rPr>
          <w:b/>
          <w:sz w:val="30"/>
        </w:rPr>
        <w:t>Automation with Selenium</w:t>
      </w:r>
    </w:p>
    <w:p w14:paraId="69C4D834" w14:textId="64A316BC" w:rsidR="00C36EE7" w:rsidRDefault="00000000">
      <w:pPr>
        <w:jc w:val="center"/>
      </w:pPr>
      <w:r>
        <w:t xml:space="preserve">Student Name: </w:t>
      </w:r>
      <w:r w:rsidR="00E06907">
        <w:t>Debasmita Majhi</w:t>
      </w:r>
    </w:p>
    <w:p w14:paraId="3FA73D79" w14:textId="5DF767D8" w:rsidR="00C36EE7" w:rsidRDefault="00000000">
      <w:pPr>
        <w:jc w:val="center"/>
      </w:pPr>
      <w:r>
        <w:t>Roll Number:</w:t>
      </w:r>
      <w:r w:rsidR="00553C00">
        <w:t xml:space="preserve"> 12023002029034</w:t>
      </w:r>
    </w:p>
    <w:p w14:paraId="0DEE2B18" w14:textId="77777777" w:rsidR="00C36EE7" w:rsidRDefault="00000000">
      <w:pPr>
        <w:jc w:val="center"/>
      </w:pPr>
      <w:r>
        <w:t>Course: Selenium Automation</w:t>
      </w:r>
    </w:p>
    <w:p w14:paraId="04F7ECEC" w14:textId="77777777" w:rsidR="00C36EE7" w:rsidRDefault="00000000">
      <w:pPr>
        <w:jc w:val="center"/>
      </w:pPr>
      <w:r>
        <w:t>Module: Module 1 – Automation with Selenium</w:t>
      </w:r>
    </w:p>
    <w:p w14:paraId="3648CBDD" w14:textId="77777777" w:rsidR="00C36EE7" w:rsidRDefault="00000000">
      <w:pPr>
        <w:jc w:val="center"/>
      </w:pPr>
      <w:r>
        <w:t>Technology: Python + Selenium WebDriver</w:t>
      </w:r>
    </w:p>
    <w:p w14:paraId="21C1A49E" w14:textId="77777777" w:rsidR="00C36EE7" w:rsidRDefault="00000000">
      <w:pPr>
        <w:jc w:val="center"/>
      </w:pPr>
      <w:r>
        <w:t>Browser: Google Chrome</w:t>
      </w:r>
    </w:p>
    <w:p w14:paraId="1CD5183E" w14:textId="77777777" w:rsidR="00C36EE7" w:rsidRDefault="00000000">
      <w:pPr>
        <w:jc w:val="center"/>
      </w:pPr>
      <w:r>
        <w:t>IDE: Visual Studio Code</w:t>
      </w:r>
    </w:p>
    <w:p w14:paraId="360FCA02" w14:textId="77777777" w:rsidR="00C36EE7" w:rsidRDefault="00000000">
      <w:r>
        <w:br w:type="page"/>
      </w:r>
    </w:p>
    <w:p w14:paraId="16C56D25" w14:textId="77777777" w:rsidR="00C36EE7" w:rsidRDefault="00000000">
      <w:pPr>
        <w:pStyle w:val="Heading1"/>
      </w:pPr>
      <w:r>
        <w:lastRenderedPageBreak/>
        <w:t>Experiment 1.1 — Introduction and Different Flavors of Selenium</w:t>
      </w:r>
    </w:p>
    <w:p w14:paraId="2EF8E3AF" w14:textId="77777777" w:rsidR="00C36EE7" w:rsidRDefault="00000000">
      <w:r>
        <w:rPr>
          <w:b/>
        </w:rPr>
        <w:t>Problem Statement</w:t>
      </w:r>
    </w:p>
    <w:p w14:paraId="1D436FBE" w14:textId="77777777" w:rsidR="00C36EE7" w:rsidRDefault="00000000">
      <w:r>
        <w:t>To understand the basic working of Selenium WebDriver by launching a Chrome browser, opening a website, and retrieving browser information.</w:t>
      </w:r>
    </w:p>
    <w:p w14:paraId="3F228438" w14:textId="77777777" w:rsidR="00C36EE7" w:rsidRDefault="00000000">
      <w:r>
        <w:rPr>
          <w:b/>
        </w:rPr>
        <w:t>Objective</w:t>
      </w:r>
    </w:p>
    <w:p w14:paraId="2A373B07" w14:textId="77777777" w:rsidR="00C36EE7" w:rsidRDefault="00000000">
      <w:r>
        <w:t>To learn how Selenium WebDriver starts and controls a Chrome browser using Python.</w:t>
      </w:r>
    </w:p>
    <w:p w14:paraId="23E0377D" w14:textId="77777777" w:rsidR="00C36EE7" w:rsidRDefault="00000000">
      <w:r>
        <w:rPr>
          <w:b/>
        </w:rPr>
        <w:t>Tools / Software Used</w:t>
      </w:r>
    </w:p>
    <w:p w14:paraId="6BBD75DF" w14:textId="77777777" w:rsidR="00C36EE7" w:rsidRDefault="00000000">
      <w:pPr>
        <w:pStyle w:val="ListBullet"/>
      </w:pPr>
      <w:r>
        <w:t>Python</w:t>
      </w:r>
    </w:p>
    <w:p w14:paraId="5E5FE671" w14:textId="77777777" w:rsidR="00C36EE7" w:rsidRDefault="00000000">
      <w:pPr>
        <w:pStyle w:val="ListBullet"/>
      </w:pPr>
      <w:r>
        <w:t>Selenium WebDriver</w:t>
      </w:r>
    </w:p>
    <w:p w14:paraId="201875C3" w14:textId="77777777" w:rsidR="00C36EE7" w:rsidRDefault="00000000">
      <w:pPr>
        <w:pStyle w:val="ListBullet"/>
      </w:pPr>
      <w:r>
        <w:t>Google Chrome</w:t>
      </w:r>
    </w:p>
    <w:p w14:paraId="656A8537" w14:textId="77777777" w:rsidR="00C36EE7" w:rsidRDefault="00000000">
      <w:pPr>
        <w:pStyle w:val="ListBullet"/>
      </w:pPr>
      <w:r>
        <w:t>Visual Studio Code</w:t>
      </w:r>
    </w:p>
    <w:p w14:paraId="428584D8" w14:textId="77777777" w:rsidR="00C36EE7" w:rsidRDefault="00000000">
      <w:r>
        <w:rPr>
          <w:b/>
        </w:rPr>
        <w:t>Concepts Used</w:t>
      </w:r>
    </w:p>
    <w:p w14:paraId="17462199" w14:textId="77777777" w:rsidR="00C36EE7" w:rsidRDefault="00000000">
      <w:pPr>
        <w:pStyle w:val="ListBullet"/>
      </w:pPr>
      <w:r>
        <w:t>Selenium WebDriver</w:t>
      </w:r>
    </w:p>
    <w:p w14:paraId="788396DD" w14:textId="77777777" w:rsidR="00C36EE7" w:rsidRDefault="00000000">
      <w:pPr>
        <w:pStyle w:val="ListBullet"/>
      </w:pPr>
      <w:r>
        <w:t>Chrome WebDriver</w:t>
      </w:r>
    </w:p>
    <w:p w14:paraId="6B3F8389" w14:textId="77777777" w:rsidR="00C36EE7" w:rsidRDefault="00000000">
      <w:pPr>
        <w:pStyle w:val="ListBullet"/>
      </w:pPr>
      <w:r>
        <w:t>Browser navigation</w:t>
      </w:r>
    </w:p>
    <w:p w14:paraId="7EA6044B" w14:textId="77777777" w:rsidR="00C36EE7" w:rsidRDefault="00000000">
      <w:pPr>
        <w:pStyle w:val="ListBullet"/>
      </w:pPr>
      <w:r>
        <w:t>Browser title</w:t>
      </w:r>
    </w:p>
    <w:p w14:paraId="41FFB63E" w14:textId="77777777" w:rsidR="00C36EE7" w:rsidRDefault="00000000">
      <w:pPr>
        <w:pStyle w:val="ListBullet"/>
      </w:pPr>
      <w:r>
        <w:t>Current URL</w:t>
      </w:r>
    </w:p>
    <w:p w14:paraId="09FF5240" w14:textId="77777777" w:rsidR="00C36EE7" w:rsidRDefault="00000000">
      <w:r>
        <w:rPr>
          <w:b/>
        </w:rPr>
        <w:t>Source Code</w:t>
      </w:r>
    </w:p>
    <w:p w14:paraId="2303200B" w14:textId="77777777" w:rsidR="00C36EE7" w:rsidRDefault="00000000">
      <w:r>
        <w:rPr>
          <w:rFonts w:ascii="Courier New" w:hAnsi="Courier New"/>
          <w:sz w:val="17"/>
        </w:rPr>
        <w:t>from selenium import webdriver</w:t>
      </w:r>
      <w:r>
        <w:rPr>
          <w:rFonts w:ascii="Courier New" w:hAnsi="Courier New"/>
          <w:sz w:val="17"/>
        </w:rPr>
        <w:br/>
        <w:t>from selenium.webdriver.chrome.service import Service</w:t>
      </w:r>
      <w:r>
        <w:rPr>
          <w:rFonts w:ascii="Courier New" w:hAnsi="Courier New"/>
          <w:sz w:val="17"/>
        </w:rPr>
        <w:br/>
        <w:t>from selenium.webdriver.chrome.options import Options</w:t>
      </w:r>
      <w:r>
        <w:rPr>
          <w:rFonts w:ascii="Courier New" w:hAnsi="Courier New"/>
          <w:sz w:val="17"/>
        </w:rPr>
        <w:br/>
        <w:t>import time</w:t>
      </w:r>
      <w:r>
        <w:rPr>
          <w:rFonts w:ascii="Courier New" w:hAnsi="Courier New"/>
          <w:sz w:val="17"/>
        </w:rPr>
        <w:br/>
        <w:t>import os</w:t>
      </w:r>
      <w:r>
        <w:rPr>
          <w:rFonts w:ascii="Courier New" w:hAnsi="Courier New"/>
          <w:sz w:val="17"/>
        </w:rPr>
        <w:br/>
      </w:r>
      <w:r>
        <w:rPr>
          <w:rFonts w:ascii="Courier New" w:hAnsi="Courier New"/>
          <w:sz w:val="17"/>
        </w:rPr>
        <w:br/>
        <w:t># Create Chrome options</w:t>
      </w:r>
      <w:r>
        <w:rPr>
          <w:rFonts w:ascii="Courier New" w:hAnsi="Courier New"/>
          <w:sz w:val="17"/>
        </w:rPr>
        <w:br/>
        <w:t>options = Options()</w:t>
      </w:r>
      <w:r>
        <w:rPr>
          <w:rFonts w:ascii="Courier New" w:hAnsi="Courier New"/>
          <w:sz w:val="17"/>
        </w:rPr>
        <w:br/>
      </w:r>
      <w:r>
        <w:rPr>
          <w:rFonts w:ascii="Courier New" w:hAnsi="Courier New"/>
          <w:sz w:val="17"/>
        </w:rPr>
        <w:br/>
        <w:t># Start Chrome browser</w:t>
      </w:r>
      <w:r>
        <w:rPr>
          <w:rFonts w:ascii="Courier New" w:hAnsi="Courier New"/>
          <w:sz w:val="17"/>
        </w:rPr>
        <w:br/>
        <w:t>driver = webdriver.Chrome(options=options)</w:t>
      </w:r>
      <w:r>
        <w:rPr>
          <w:rFonts w:ascii="Courier New" w:hAnsi="Courier New"/>
          <w:sz w:val="17"/>
        </w:rPr>
        <w:br/>
      </w:r>
      <w:r>
        <w:rPr>
          <w:rFonts w:ascii="Courier New" w:hAnsi="Courier New"/>
          <w:sz w:val="17"/>
        </w:rPr>
        <w:br/>
        <w:t># Create screenshots folder</w:t>
      </w:r>
      <w:r>
        <w:rPr>
          <w:rFonts w:ascii="Courier New" w:hAnsi="Courier New"/>
          <w:sz w:val="17"/>
        </w:rPr>
        <w:br/>
        <w:t>os.makedirs("screenshots", exist_ok=True)</w:t>
      </w:r>
      <w:r>
        <w:rPr>
          <w:rFonts w:ascii="Courier New" w:hAnsi="Courier New"/>
          <w:sz w:val="17"/>
        </w:rPr>
        <w:br/>
      </w:r>
      <w:r>
        <w:rPr>
          <w:rFonts w:ascii="Courier New" w:hAnsi="Courier New"/>
          <w:sz w:val="17"/>
        </w:rPr>
        <w:br/>
        <w:t># Open a website</w:t>
      </w:r>
      <w:r>
        <w:rPr>
          <w:rFonts w:ascii="Courier New" w:hAnsi="Courier New"/>
          <w:sz w:val="17"/>
        </w:rPr>
        <w:br/>
        <w:t>driver.get("https://www.google.com")</w:t>
      </w:r>
      <w:r>
        <w:rPr>
          <w:rFonts w:ascii="Courier New" w:hAnsi="Courier New"/>
          <w:sz w:val="17"/>
        </w:rPr>
        <w:br/>
      </w:r>
      <w:r>
        <w:rPr>
          <w:rFonts w:ascii="Courier New" w:hAnsi="Courier New"/>
          <w:sz w:val="17"/>
        </w:rPr>
        <w:br/>
        <w:t># Maximize the browser window</w:t>
      </w:r>
      <w:r>
        <w:rPr>
          <w:rFonts w:ascii="Courier New" w:hAnsi="Courier New"/>
          <w:sz w:val="17"/>
        </w:rPr>
        <w:br/>
        <w:t>driver.maximize_window()</w:t>
      </w:r>
      <w:r>
        <w:rPr>
          <w:rFonts w:ascii="Courier New" w:hAnsi="Courier New"/>
          <w:sz w:val="17"/>
        </w:rPr>
        <w:br/>
      </w:r>
      <w:r>
        <w:rPr>
          <w:rFonts w:ascii="Courier New" w:hAnsi="Courier New"/>
          <w:sz w:val="17"/>
        </w:rPr>
        <w:br/>
        <w:t>print("Chrome browser opened successfully.")</w:t>
      </w:r>
      <w:r>
        <w:rPr>
          <w:rFonts w:ascii="Courier New" w:hAnsi="Courier New"/>
          <w:sz w:val="17"/>
        </w:rPr>
        <w:br/>
        <w:t>print("Current page title:", driver.title)</w:t>
      </w:r>
      <w:r>
        <w:rPr>
          <w:rFonts w:ascii="Courier New" w:hAnsi="Courier New"/>
          <w:sz w:val="17"/>
        </w:rPr>
        <w:br/>
        <w:t>print("Current URL:", driver.current_url)</w:t>
      </w:r>
      <w:r>
        <w:rPr>
          <w:rFonts w:ascii="Courier New" w:hAnsi="Courier New"/>
          <w:sz w:val="17"/>
        </w:rPr>
        <w:br/>
      </w:r>
      <w:r>
        <w:rPr>
          <w:rFonts w:ascii="Courier New" w:hAnsi="Courier New"/>
          <w:sz w:val="17"/>
        </w:rPr>
        <w:br/>
        <w:t># Take screenshot</w:t>
      </w:r>
      <w:r>
        <w:rPr>
          <w:rFonts w:ascii="Courier New" w:hAnsi="Courier New"/>
          <w:sz w:val="17"/>
        </w:rPr>
        <w:br/>
        <w:t>driver.save_screenshot("screenshots/experiment_1_1.png")</w:t>
      </w:r>
      <w:r>
        <w:rPr>
          <w:rFonts w:ascii="Courier New" w:hAnsi="Courier New"/>
          <w:sz w:val="17"/>
        </w:rPr>
        <w:br/>
        <w:t>print("Screenshot saved successfully.")</w:t>
      </w:r>
      <w:r>
        <w:rPr>
          <w:rFonts w:ascii="Courier New" w:hAnsi="Courier New"/>
          <w:sz w:val="17"/>
        </w:rPr>
        <w:br/>
      </w:r>
      <w:r>
        <w:rPr>
          <w:rFonts w:ascii="Courier New" w:hAnsi="Courier New"/>
          <w:sz w:val="17"/>
        </w:rPr>
        <w:br/>
        <w:t># Keep the browser open for 5 seconds</w:t>
      </w:r>
      <w:r>
        <w:rPr>
          <w:rFonts w:ascii="Courier New" w:hAnsi="Courier New"/>
          <w:sz w:val="17"/>
        </w:rPr>
        <w:br/>
        <w:t>time.sleep(5)</w:t>
      </w:r>
      <w:r>
        <w:rPr>
          <w:rFonts w:ascii="Courier New" w:hAnsi="Courier New"/>
          <w:sz w:val="17"/>
        </w:rPr>
        <w:br/>
      </w:r>
      <w:r>
        <w:rPr>
          <w:rFonts w:ascii="Courier New" w:hAnsi="Courier New"/>
          <w:sz w:val="17"/>
        </w:rPr>
        <w:br/>
        <w:t># Close the browser</w:t>
      </w:r>
      <w:r>
        <w:rPr>
          <w:rFonts w:ascii="Courier New" w:hAnsi="Courier New"/>
          <w:sz w:val="17"/>
        </w:rPr>
        <w:br/>
        <w:t>driver.quit()</w:t>
      </w:r>
      <w:r>
        <w:rPr>
          <w:rFonts w:ascii="Courier New" w:hAnsi="Courier New"/>
          <w:sz w:val="17"/>
        </w:rPr>
        <w:br/>
      </w:r>
      <w:r>
        <w:rPr>
          <w:rFonts w:ascii="Courier New" w:hAnsi="Courier New"/>
          <w:sz w:val="17"/>
        </w:rPr>
        <w:br/>
        <w:t>print("Browser closed successfully.")</w:t>
      </w:r>
      <w:r>
        <w:rPr>
          <w:rFonts w:ascii="Courier New" w:hAnsi="Courier New"/>
          <w:sz w:val="17"/>
        </w:rPr>
        <w:br/>
      </w:r>
    </w:p>
    <w:p w14:paraId="49F101B7" w14:textId="77777777" w:rsidR="00C36EE7" w:rsidRDefault="00000000">
      <w:r>
        <w:rPr>
          <w:b/>
        </w:rPr>
        <w:t>Procedure</w:t>
      </w:r>
    </w:p>
    <w:p w14:paraId="3DDB9A67" w14:textId="77777777" w:rsidR="00C36EE7" w:rsidRDefault="00000000">
      <w:pPr>
        <w:pStyle w:val="ListNumber"/>
      </w:pPr>
      <w:r>
        <w:t>Open VS Code and open the Module 1 lab folder.</w:t>
      </w:r>
    </w:p>
    <w:p w14:paraId="2CBF41DA" w14:textId="77777777" w:rsidR="00C36EE7" w:rsidRDefault="00000000">
      <w:pPr>
        <w:pStyle w:val="ListNumber"/>
      </w:pPr>
      <w:r>
        <w:t>Open the corresponding experiment Python file.</w:t>
      </w:r>
    </w:p>
    <w:p w14:paraId="404E1945" w14:textId="77777777" w:rsidR="00C36EE7" w:rsidRDefault="00000000">
      <w:pPr>
        <w:pStyle w:val="ListNumber"/>
      </w:pPr>
      <w:r>
        <w:t>Run the program using the Python command in the terminal.</w:t>
      </w:r>
    </w:p>
    <w:p w14:paraId="0F2C3413" w14:textId="77777777" w:rsidR="00C36EE7" w:rsidRDefault="00000000">
      <w:pPr>
        <w:pStyle w:val="ListNumber"/>
      </w:pPr>
      <w:r>
        <w:t>Observe the Chrome browser and terminal output.</w:t>
      </w:r>
    </w:p>
    <w:p w14:paraId="2DD685BC" w14:textId="77777777" w:rsidR="00C36EE7" w:rsidRDefault="00000000">
      <w:pPr>
        <w:pStyle w:val="ListNumber"/>
      </w:pPr>
      <w:r>
        <w:t>Verify that the screenshot is saved in the screenshots folder.</w:t>
      </w:r>
    </w:p>
    <w:p w14:paraId="19D5460E" w14:textId="77777777" w:rsidR="00C36EE7" w:rsidRDefault="00000000">
      <w:pPr>
        <w:pStyle w:val="ListNumber"/>
      </w:pPr>
      <w:r>
        <w:t>Close the browser after execution.</w:t>
      </w:r>
    </w:p>
    <w:p w14:paraId="25ED48E0" w14:textId="77777777" w:rsidR="00C36EE7" w:rsidRDefault="00000000">
      <w:r>
        <w:rPr>
          <w:b/>
        </w:rPr>
        <w:t>Output</w:t>
      </w:r>
    </w:p>
    <w:p w14:paraId="1B117F49" w14:textId="77777777" w:rsidR="00C36EE7" w:rsidRDefault="00000000">
      <w:r>
        <w:t>Screenshot: experiment_1_1.png</w:t>
      </w:r>
    </w:p>
    <w:p w14:paraId="094CD90F" w14:textId="77777777" w:rsidR="00C36EE7" w:rsidRDefault="00000000">
      <w:r>
        <w:t>[INSERT ACTUAL SCREENSHOT HERE]</w:t>
      </w:r>
    </w:p>
    <w:p w14:paraId="642FB724" w14:textId="77777777" w:rsidR="00C36EE7" w:rsidRDefault="00000000">
      <w:r>
        <w:rPr>
          <w:b/>
        </w:rPr>
        <w:t>Result</w:t>
      </w:r>
    </w:p>
    <w:p w14:paraId="1591BDBE" w14:textId="77777777" w:rsidR="00C36EE7" w:rsidRDefault="00000000">
      <w:r>
        <w:t>Chrome browser was successfully launched and controlled using Selenium WebDriver.</w:t>
      </w:r>
    </w:p>
    <w:p w14:paraId="1328D773" w14:textId="77777777" w:rsidR="00C36EE7" w:rsidRDefault="00000000">
      <w:r>
        <w:rPr>
          <w:b/>
        </w:rPr>
        <w:t>Conclusion</w:t>
      </w:r>
    </w:p>
    <w:p w14:paraId="20DE1DD0" w14:textId="77777777" w:rsidR="00C36EE7" w:rsidRDefault="00000000">
      <w:r>
        <w:t>The basic working of Selenium WebDriver was successfully demonstrated.</w:t>
      </w:r>
    </w:p>
    <w:p w14:paraId="042A6F89" w14:textId="77777777" w:rsidR="00C36EE7" w:rsidRDefault="00000000">
      <w:r>
        <w:br w:type="page"/>
      </w:r>
    </w:p>
    <w:p w14:paraId="6B058C5F" w14:textId="77777777" w:rsidR="00C36EE7" w:rsidRDefault="00000000">
      <w:pPr>
        <w:pStyle w:val="Heading1"/>
      </w:pPr>
      <w:r>
        <w:t>Experiment 1.2 — Selenium WebDriver Introduction and Installation</w:t>
      </w:r>
    </w:p>
    <w:p w14:paraId="4EE6FBCB" w14:textId="77777777" w:rsidR="00C36EE7" w:rsidRDefault="00000000">
      <w:r>
        <w:rPr>
          <w:b/>
        </w:rPr>
        <w:t>Problem Statement</w:t>
      </w:r>
    </w:p>
    <w:p w14:paraId="0E566826" w14:textId="77777777" w:rsidR="00C36EE7" w:rsidRDefault="00000000">
      <w:r>
        <w:t>To start Chrome using Selenium WebDriver and display browser details such as browser name, version, page title, and URL.</w:t>
      </w:r>
    </w:p>
    <w:p w14:paraId="23E645A2" w14:textId="77777777" w:rsidR="00C36EE7" w:rsidRDefault="00000000">
      <w:r>
        <w:rPr>
          <w:b/>
        </w:rPr>
        <w:t>Objective</w:t>
      </w:r>
    </w:p>
    <w:p w14:paraId="540A2ACC" w14:textId="77777777" w:rsidR="00C36EE7" w:rsidRDefault="00000000">
      <w:r>
        <w:t>To understand Selenium WebDriver initialization and browser capabilities.</w:t>
      </w:r>
    </w:p>
    <w:p w14:paraId="2518B0DF" w14:textId="77777777" w:rsidR="00C36EE7" w:rsidRDefault="00000000">
      <w:r>
        <w:rPr>
          <w:b/>
        </w:rPr>
        <w:t>Tools / Software Used</w:t>
      </w:r>
    </w:p>
    <w:p w14:paraId="3F462FE8" w14:textId="77777777" w:rsidR="00C36EE7" w:rsidRDefault="00000000">
      <w:pPr>
        <w:pStyle w:val="ListBullet"/>
      </w:pPr>
      <w:r>
        <w:t>Python</w:t>
      </w:r>
    </w:p>
    <w:p w14:paraId="02A8A968" w14:textId="77777777" w:rsidR="00C36EE7" w:rsidRDefault="00000000">
      <w:pPr>
        <w:pStyle w:val="ListBullet"/>
      </w:pPr>
      <w:r>
        <w:t>Selenium WebDriver</w:t>
      </w:r>
    </w:p>
    <w:p w14:paraId="1B77B142" w14:textId="77777777" w:rsidR="00C36EE7" w:rsidRDefault="00000000">
      <w:pPr>
        <w:pStyle w:val="ListBullet"/>
      </w:pPr>
      <w:r>
        <w:t>Google Chrome</w:t>
      </w:r>
    </w:p>
    <w:p w14:paraId="59D7E67A" w14:textId="77777777" w:rsidR="00C36EE7" w:rsidRDefault="00000000">
      <w:pPr>
        <w:pStyle w:val="ListBullet"/>
      </w:pPr>
      <w:r>
        <w:t>Visual Studio Code</w:t>
      </w:r>
    </w:p>
    <w:p w14:paraId="4AB1BB53" w14:textId="77777777" w:rsidR="00C36EE7" w:rsidRDefault="00000000">
      <w:r>
        <w:rPr>
          <w:b/>
        </w:rPr>
        <w:t>Concepts Used</w:t>
      </w:r>
    </w:p>
    <w:p w14:paraId="1F6C334D" w14:textId="77777777" w:rsidR="00C36EE7" w:rsidRDefault="00000000">
      <w:pPr>
        <w:pStyle w:val="ListBullet"/>
      </w:pPr>
      <w:r>
        <w:t>WebDriver</w:t>
      </w:r>
    </w:p>
    <w:p w14:paraId="14F8C3C7" w14:textId="77777777" w:rsidR="00C36EE7" w:rsidRDefault="00000000">
      <w:pPr>
        <w:pStyle w:val="ListBullet"/>
      </w:pPr>
      <w:r>
        <w:t>Chrome Options</w:t>
      </w:r>
    </w:p>
    <w:p w14:paraId="267B629D" w14:textId="77777777" w:rsidR="00C36EE7" w:rsidRDefault="00000000">
      <w:pPr>
        <w:pStyle w:val="ListBullet"/>
      </w:pPr>
      <w:r>
        <w:t>Browser capabilities</w:t>
      </w:r>
    </w:p>
    <w:p w14:paraId="6682F926" w14:textId="77777777" w:rsidR="00C36EE7" w:rsidRDefault="00000000">
      <w:pPr>
        <w:pStyle w:val="ListBullet"/>
      </w:pPr>
      <w:r>
        <w:t>Browser version</w:t>
      </w:r>
    </w:p>
    <w:p w14:paraId="499D1805" w14:textId="77777777" w:rsidR="00C36EE7" w:rsidRDefault="00000000">
      <w:pPr>
        <w:pStyle w:val="ListBullet"/>
      </w:pPr>
      <w:r>
        <w:t>Page title</w:t>
      </w:r>
    </w:p>
    <w:p w14:paraId="2AAF6344" w14:textId="77777777" w:rsidR="00C36EE7" w:rsidRDefault="00000000">
      <w:pPr>
        <w:pStyle w:val="ListBullet"/>
      </w:pPr>
      <w:r>
        <w:t>Current URL</w:t>
      </w:r>
    </w:p>
    <w:p w14:paraId="257FED50" w14:textId="77777777" w:rsidR="00C36EE7" w:rsidRDefault="00000000">
      <w:r>
        <w:rPr>
          <w:b/>
        </w:rPr>
        <w:t>Source Code</w:t>
      </w:r>
    </w:p>
    <w:p w14:paraId="37BFE616" w14:textId="77777777" w:rsidR="00C36EE7" w:rsidRDefault="00000000">
      <w:r>
        <w:rPr>
          <w:rFonts w:ascii="Courier New" w:hAnsi="Courier New"/>
          <w:sz w:val="17"/>
        </w:rPr>
        <w:t>from selenium import webdriver</w:t>
      </w:r>
      <w:r>
        <w:rPr>
          <w:rFonts w:ascii="Courier New" w:hAnsi="Courier New"/>
          <w:sz w:val="17"/>
        </w:rPr>
        <w:br/>
        <w:t>from selenium.webdriver.chrome.options import Options</w:t>
      </w:r>
      <w:r>
        <w:rPr>
          <w:rFonts w:ascii="Courier New" w:hAnsi="Courier New"/>
          <w:sz w:val="17"/>
        </w:rPr>
        <w:br/>
        <w:t>import os</w:t>
      </w:r>
      <w:r>
        <w:rPr>
          <w:rFonts w:ascii="Courier New" w:hAnsi="Courier New"/>
          <w:sz w:val="17"/>
        </w:rPr>
        <w:br/>
      </w:r>
      <w:r>
        <w:rPr>
          <w:rFonts w:ascii="Courier New" w:hAnsi="Courier New"/>
          <w:sz w:val="17"/>
        </w:rPr>
        <w:br/>
        <w:t># Create Chrome options</w:t>
      </w:r>
      <w:r>
        <w:rPr>
          <w:rFonts w:ascii="Courier New" w:hAnsi="Courier New"/>
          <w:sz w:val="17"/>
        </w:rPr>
        <w:br/>
        <w:t>options = Options()</w:t>
      </w:r>
      <w:r>
        <w:rPr>
          <w:rFonts w:ascii="Courier New" w:hAnsi="Courier New"/>
          <w:sz w:val="17"/>
        </w:rPr>
        <w:br/>
      </w:r>
      <w:r>
        <w:rPr>
          <w:rFonts w:ascii="Courier New" w:hAnsi="Courier New"/>
          <w:sz w:val="17"/>
        </w:rPr>
        <w:br/>
        <w:t># Start Chrome using Selenium WebDriver</w:t>
      </w:r>
      <w:r>
        <w:rPr>
          <w:rFonts w:ascii="Courier New" w:hAnsi="Courier New"/>
          <w:sz w:val="17"/>
        </w:rPr>
        <w:br/>
        <w:t>driver = webdriver.Chrome(options=options)</w:t>
      </w:r>
      <w:r>
        <w:rPr>
          <w:rFonts w:ascii="Courier New" w:hAnsi="Courier New"/>
          <w:sz w:val="17"/>
        </w:rPr>
        <w:br/>
      </w:r>
      <w:r>
        <w:rPr>
          <w:rFonts w:ascii="Courier New" w:hAnsi="Courier New"/>
          <w:sz w:val="17"/>
        </w:rPr>
        <w:br/>
        <w:t># Create screenshots folder</w:t>
      </w:r>
      <w:r>
        <w:rPr>
          <w:rFonts w:ascii="Courier New" w:hAnsi="Courier New"/>
          <w:sz w:val="17"/>
        </w:rPr>
        <w:br/>
        <w:t>os.makedirs("screenshots", exist_ok=True)</w:t>
      </w:r>
      <w:r>
        <w:rPr>
          <w:rFonts w:ascii="Courier New" w:hAnsi="Courier New"/>
          <w:sz w:val="17"/>
        </w:rPr>
        <w:br/>
      </w:r>
      <w:r>
        <w:rPr>
          <w:rFonts w:ascii="Courier New" w:hAnsi="Courier New"/>
          <w:sz w:val="17"/>
        </w:rPr>
        <w:br/>
        <w:t># Open Selenium website</w:t>
      </w:r>
      <w:r>
        <w:rPr>
          <w:rFonts w:ascii="Courier New" w:hAnsi="Courier New"/>
          <w:sz w:val="17"/>
        </w:rPr>
        <w:br/>
        <w:t>driver.get("https://www.selenium.dev/")</w:t>
      </w:r>
      <w:r>
        <w:rPr>
          <w:rFonts w:ascii="Courier New" w:hAnsi="Courier New"/>
          <w:sz w:val="17"/>
        </w:rPr>
        <w:br/>
      </w:r>
      <w:r>
        <w:rPr>
          <w:rFonts w:ascii="Courier New" w:hAnsi="Courier New"/>
          <w:sz w:val="17"/>
        </w:rPr>
        <w:br/>
        <w:t># Maximize browser</w:t>
      </w:r>
      <w:r>
        <w:rPr>
          <w:rFonts w:ascii="Courier New" w:hAnsi="Courier New"/>
          <w:sz w:val="17"/>
        </w:rPr>
        <w:br/>
        <w:t>driver.maximize_window()</w:t>
      </w:r>
      <w:r>
        <w:rPr>
          <w:rFonts w:ascii="Courier New" w:hAnsi="Courier New"/>
          <w:sz w:val="17"/>
        </w:rPr>
        <w:br/>
      </w:r>
      <w:r>
        <w:rPr>
          <w:rFonts w:ascii="Courier New" w:hAnsi="Courier New"/>
          <w:sz w:val="17"/>
        </w:rPr>
        <w:br/>
        <w:t>print("Selenium WebDriver started successfully.")</w:t>
      </w:r>
      <w:r>
        <w:rPr>
          <w:rFonts w:ascii="Courier New" w:hAnsi="Courier New"/>
          <w:sz w:val="17"/>
        </w:rPr>
        <w:br/>
        <w:t>print("Browser:", driver.capabilities["browserName"])</w:t>
      </w:r>
      <w:r>
        <w:rPr>
          <w:rFonts w:ascii="Courier New" w:hAnsi="Courier New"/>
          <w:sz w:val="17"/>
        </w:rPr>
        <w:br/>
        <w:t>print("Browser Version:", driver.capabilities["browserVersion"])</w:t>
      </w:r>
      <w:r>
        <w:rPr>
          <w:rFonts w:ascii="Courier New" w:hAnsi="Courier New"/>
          <w:sz w:val="17"/>
        </w:rPr>
        <w:br/>
        <w:t>print("Page Title:", driver.title)</w:t>
      </w:r>
      <w:r>
        <w:rPr>
          <w:rFonts w:ascii="Courier New" w:hAnsi="Courier New"/>
          <w:sz w:val="17"/>
        </w:rPr>
        <w:br/>
        <w:t>print("Current URL:", driver.current_url)</w:t>
      </w:r>
      <w:r>
        <w:rPr>
          <w:rFonts w:ascii="Courier New" w:hAnsi="Courier New"/>
          <w:sz w:val="17"/>
        </w:rPr>
        <w:br/>
      </w:r>
      <w:r>
        <w:rPr>
          <w:rFonts w:ascii="Courier New" w:hAnsi="Courier New"/>
          <w:sz w:val="17"/>
        </w:rPr>
        <w:br/>
        <w:t># Take screenshot</w:t>
      </w:r>
      <w:r>
        <w:rPr>
          <w:rFonts w:ascii="Courier New" w:hAnsi="Courier New"/>
          <w:sz w:val="17"/>
        </w:rPr>
        <w:br/>
        <w:t>driver.save_screenshot("screenshots/experiment_1_2.png")</w:t>
      </w:r>
      <w:r>
        <w:rPr>
          <w:rFonts w:ascii="Courier New" w:hAnsi="Courier New"/>
          <w:sz w:val="17"/>
        </w:rPr>
        <w:br/>
        <w:t>print("Screenshot saved successfully.")</w:t>
      </w:r>
      <w:r>
        <w:rPr>
          <w:rFonts w:ascii="Courier New" w:hAnsi="Courier New"/>
          <w:sz w:val="17"/>
        </w:rPr>
        <w:br/>
      </w:r>
      <w:r>
        <w:rPr>
          <w:rFonts w:ascii="Courier New" w:hAnsi="Courier New"/>
          <w:sz w:val="17"/>
        </w:rPr>
        <w:br/>
        <w:t># Keep browser open for 5 seconds</w:t>
      </w:r>
      <w:r>
        <w:rPr>
          <w:rFonts w:ascii="Courier New" w:hAnsi="Courier New"/>
          <w:sz w:val="17"/>
        </w:rPr>
        <w:br/>
        <w:t>import time</w:t>
      </w:r>
      <w:r>
        <w:rPr>
          <w:rFonts w:ascii="Courier New" w:hAnsi="Courier New"/>
          <w:sz w:val="17"/>
        </w:rPr>
        <w:br/>
        <w:t>time.sleep(5)</w:t>
      </w:r>
      <w:r>
        <w:rPr>
          <w:rFonts w:ascii="Courier New" w:hAnsi="Courier New"/>
          <w:sz w:val="17"/>
        </w:rPr>
        <w:br/>
      </w:r>
      <w:r>
        <w:rPr>
          <w:rFonts w:ascii="Courier New" w:hAnsi="Courier New"/>
          <w:sz w:val="17"/>
        </w:rPr>
        <w:br/>
        <w:t># Close browser</w:t>
      </w:r>
      <w:r>
        <w:rPr>
          <w:rFonts w:ascii="Courier New" w:hAnsi="Courier New"/>
          <w:sz w:val="17"/>
        </w:rPr>
        <w:br/>
        <w:t>driver.quit()</w:t>
      </w:r>
      <w:r>
        <w:rPr>
          <w:rFonts w:ascii="Courier New" w:hAnsi="Courier New"/>
          <w:sz w:val="17"/>
        </w:rPr>
        <w:br/>
      </w:r>
      <w:r>
        <w:rPr>
          <w:rFonts w:ascii="Courier New" w:hAnsi="Courier New"/>
          <w:sz w:val="17"/>
        </w:rPr>
        <w:br/>
        <w:t>print("WebDriver session closed successfully.")</w:t>
      </w:r>
      <w:r>
        <w:rPr>
          <w:rFonts w:ascii="Courier New" w:hAnsi="Courier New"/>
          <w:sz w:val="17"/>
        </w:rPr>
        <w:br/>
      </w:r>
    </w:p>
    <w:p w14:paraId="57EAB388" w14:textId="77777777" w:rsidR="00C36EE7" w:rsidRDefault="00000000">
      <w:r>
        <w:rPr>
          <w:b/>
        </w:rPr>
        <w:t>Procedure</w:t>
      </w:r>
    </w:p>
    <w:p w14:paraId="61F64491" w14:textId="77777777" w:rsidR="00C36EE7" w:rsidRDefault="00000000">
      <w:pPr>
        <w:pStyle w:val="ListNumber"/>
      </w:pPr>
      <w:r>
        <w:t>Open VS Code and open the Module 1 lab folder.</w:t>
      </w:r>
    </w:p>
    <w:p w14:paraId="3FB1588D" w14:textId="77777777" w:rsidR="00C36EE7" w:rsidRDefault="00000000">
      <w:pPr>
        <w:pStyle w:val="ListNumber"/>
      </w:pPr>
      <w:r>
        <w:t>Open the corresponding experiment Python file.</w:t>
      </w:r>
    </w:p>
    <w:p w14:paraId="119EE5F4" w14:textId="77777777" w:rsidR="00C36EE7" w:rsidRDefault="00000000">
      <w:pPr>
        <w:pStyle w:val="ListNumber"/>
      </w:pPr>
      <w:r>
        <w:t>Run the program using the Python command in the terminal.</w:t>
      </w:r>
    </w:p>
    <w:p w14:paraId="17E8751E" w14:textId="77777777" w:rsidR="00C36EE7" w:rsidRDefault="00000000">
      <w:pPr>
        <w:pStyle w:val="ListNumber"/>
      </w:pPr>
      <w:r>
        <w:t>Observe the Chrome browser and terminal output.</w:t>
      </w:r>
    </w:p>
    <w:p w14:paraId="4BE1D192" w14:textId="77777777" w:rsidR="00C36EE7" w:rsidRDefault="00000000">
      <w:pPr>
        <w:pStyle w:val="ListNumber"/>
      </w:pPr>
      <w:r>
        <w:t>Verify that the screenshot is saved in the screenshots folder.</w:t>
      </w:r>
    </w:p>
    <w:p w14:paraId="3131A76E" w14:textId="77777777" w:rsidR="00C36EE7" w:rsidRDefault="00000000">
      <w:pPr>
        <w:pStyle w:val="ListNumber"/>
      </w:pPr>
      <w:r>
        <w:t>Close the browser after execution.</w:t>
      </w:r>
    </w:p>
    <w:p w14:paraId="58F0F52F" w14:textId="77777777" w:rsidR="00C36EE7" w:rsidRDefault="00000000">
      <w:r>
        <w:rPr>
          <w:b/>
        </w:rPr>
        <w:t>Output</w:t>
      </w:r>
    </w:p>
    <w:p w14:paraId="2EFAFE31" w14:textId="77777777" w:rsidR="00C36EE7" w:rsidRDefault="00000000">
      <w:r>
        <w:t>Screenshot: experiment_1_2.png</w:t>
      </w:r>
    </w:p>
    <w:p w14:paraId="6DF669C7" w14:textId="77777777" w:rsidR="00C36EE7" w:rsidRDefault="00000000">
      <w:r>
        <w:t>[INSERT ACTUAL SCREENSHOT HERE]</w:t>
      </w:r>
    </w:p>
    <w:p w14:paraId="2144D82D" w14:textId="77777777" w:rsidR="00C36EE7" w:rsidRDefault="00000000">
      <w:r>
        <w:rPr>
          <w:b/>
        </w:rPr>
        <w:t>Result</w:t>
      </w:r>
    </w:p>
    <w:p w14:paraId="69260AF1" w14:textId="77777777" w:rsidR="00C36EE7" w:rsidRDefault="00000000">
      <w:r>
        <w:t>Selenium WebDriver successfully started Chrome and retrieved browser information.</w:t>
      </w:r>
    </w:p>
    <w:p w14:paraId="737E9C29" w14:textId="77777777" w:rsidR="00C36EE7" w:rsidRDefault="00000000">
      <w:r>
        <w:rPr>
          <w:b/>
        </w:rPr>
        <w:t>Conclusion</w:t>
      </w:r>
    </w:p>
    <w:p w14:paraId="5B39BE37" w14:textId="77777777" w:rsidR="00C36EE7" w:rsidRDefault="00000000">
      <w:r>
        <w:t>The basic configuration and capabilities of Selenium WebDriver were successfully demonstrated.</w:t>
      </w:r>
    </w:p>
    <w:p w14:paraId="51431E6B" w14:textId="77777777" w:rsidR="00C36EE7" w:rsidRDefault="00000000">
      <w:r>
        <w:br w:type="page"/>
      </w:r>
    </w:p>
    <w:p w14:paraId="16F2D1EE" w14:textId="77777777" w:rsidR="00C36EE7" w:rsidRDefault="00000000">
      <w:pPr>
        <w:pStyle w:val="Heading1"/>
      </w:pPr>
      <w:r>
        <w:t>Experiment 1.3 — Locators and Object Identification</w:t>
      </w:r>
    </w:p>
    <w:p w14:paraId="7C6C4FE1" w14:textId="77777777" w:rsidR="00C36EE7" w:rsidRDefault="00000000">
      <w:r>
        <w:rPr>
          <w:b/>
        </w:rPr>
        <w:t>Problem Statement</w:t>
      </w:r>
    </w:p>
    <w:p w14:paraId="62416252" w14:textId="77777777" w:rsidR="00C36EE7" w:rsidRDefault="00000000">
      <w:r>
        <w:t>To identify web elements using different Selenium locators.</w:t>
      </w:r>
    </w:p>
    <w:p w14:paraId="0165E019" w14:textId="77777777" w:rsidR="00C36EE7" w:rsidRDefault="00000000">
      <w:r>
        <w:rPr>
          <w:b/>
        </w:rPr>
        <w:t>Objective</w:t>
      </w:r>
    </w:p>
    <w:p w14:paraId="3C52DFAC" w14:textId="77777777" w:rsidR="00C36EE7" w:rsidRDefault="00000000">
      <w:r>
        <w:t>To understand how Selenium identifies web elements using ID, Name, and Link Text.</w:t>
      </w:r>
    </w:p>
    <w:p w14:paraId="525B92FD" w14:textId="77777777" w:rsidR="00C36EE7" w:rsidRDefault="00000000">
      <w:r>
        <w:rPr>
          <w:b/>
        </w:rPr>
        <w:t>Tools / Software Used</w:t>
      </w:r>
    </w:p>
    <w:p w14:paraId="1E22E07C" w14:textId="77777777" w:rsidR="00C36EE7" w:rsidRDefault="00000000">
      <w:pPr>
        <w:pStyle w:val="ListBullet"/>
      </w:pPr>
      <w:r>
        <w:t>Python</w:t>
      </w:r>
    </w:p>
    <w:p w14:paraId="3B0AB017" w14:textId="77777777" w:rsidR="00C36EE7" w:rsidRDefault="00000000">
      <w:pPr>
        <w:pStyle w:val="ListBullet"/>
      </w:pPr>
      <w:r>
        <w:t>Selenium WebDriver</w:t>
      </w:r>
    </w:p>
    <w:p w14:paraId="2412414B" w14:textId="77777777" w:rsidR="00C36EE7" w:rsidRDefault="00000000">
      <w:pPr>
        <w:pStyle w:val="ListBullet"/>
      </w:pPr>
      <w:r>
        <w:t>Google Chrome</w:t>
      </w:r>
    </w:p>
    <w:p w14:paraId="6B5F930A" w14:textId="77777777" w:rsidR="00C36EE7" w:rsidRDefault="00000000">
      <w:pPr>
        <w:pStyle w:val="ListBullet"/>
      </w:pPr>
      <w:r>
        <w:t>Visual Studio Code</w:t>
      </w:r>
    </w:p>
    <w:p w14:paraId="4C98DAB2" w14:textId="77777777" w:rsidR="00C36EE7" w:rsidRDefault="00000000">
      <w:r>
        <w:rPr>
          <w:b/>
        </w:rPr>
        <w:t>Concepts Used</w:t>
      </w:r>
    </w:p>
    <w:p w14:paraId="1F0AC671" w14:textId="77777777" w:rsidR="00C36EE7" w:rsidRDefault="00000000">
      <w:pPr>
        <w:pStyle w:val="ListBullet"/>
      </w:pPr>
      <w:r>
        <w:t>ID locator</w:t>
      </w:r>
    </w:p>
    <w:p w14:paraId="7B6BA67A" w14:textId="77777777" w:rsidR="00C36EE7" w:rsidRDefault="00000000">
      <w:pPr>
        <w:pStyle w:val="ListBullet"/>
      </w:pPr>
      <w:r>
        <w:t>Name locator</w:t>
      </w:r>
    </w:p>
    <w:p w14:paraId="6BDE96D2" w14:textId="77777777" w:rsidR="00C36EE7" w:rsidRDefault="00000000">
      <w:pPr>
        <w:pStyle w:val="ListBullet"/>
      </w:pPr>
      <w:r>
        <w:t>Link Text locator</w:t>
      </w:r>
    </w:p>
    <w:p w14:paraId="554CE3E8" w14:textId="77777777" w:rsidR="00C36EE7" w:rsidRDefault="00000000">
      <w:pPr>
        <w:pStyle w:val="ListBullet"/>
      </w:pPr>
      <w:r>
        <w:t>find_element()</w:t>
      </w:r>
    </w:p>
    <w:p w14:paraId="01D03199" w14:textId="77777777" w:rsidR="00C36EE7" w:rsidRDefault="00000000">
      <w:pPr>
        <w:pStyle w:val="ListBullet"/>
      </w:pPr>
      <w:r>
        <w:t>send_keys()</w:t>
      </w:r>
    </w:p>
    <w:p w14:paraId="2B0B66CB" w14:textId="77777777" w:rsidR="00C36EE7" w:rsidRDefault="00000000">
      <w:r>
        <w:rPr>
          <w:b/>
        </w:rPr>
        <w:t>Source Code</w:t>
      </w:r>
    </w:p>
    <w:p w14:paraId="6F7333AA" w14:textId="77777777" w:rsidR="00C36EE7" w:rsidRDefault="00000000">
      <w:r>
        <w:rPr>
          <w:rFonts w:ascii="Courier New" w:hAnsi="Courier New"/>
          <w:sz w:val="17"/>
        </w:rPr>
        <w:t>from selenium import webdriver</w:t>
      </w:r>
      <w:r>
        <w:rPr>
          <w:rFonts w:ascii="Courier New" w:hAnsi="Courier New"/>
          <w:sz w:val="17"/>
        </w:rPr>
        <w:br/>
        <w:t>from selenium.webdriver.common.by import By</w:t>
      </w:r>
      <w:r>
        <w:rPr>
          <w:rFonts w:ascii="Courier New" w:hAnsi="Courier New"/>
          <w:sz w:val="17"/>
        </w:rPr>
        <w:br/>
        <w:t>import time</w:t>
      </w:r>
      <w:r>
        <w:rPr>
          <w:rFonts w:ascii="Courier New" w:hAnsi="Courier New"/>
          <w:sz w:val="17"/>
        </w:rPr>
        <w:br/>
        <w:t>import os</w:t>
      </w:r>
      <w:r>
        <w:rPr>
          <w:rFonts w:ascii="Courier New" w:hAnsi="Courier New"/>
          <w:sz w:val="17"/>
        </w:rPr>
        <w:br/>
      </w:r>
      <w:r>
        <w:rPr>
          <w:rFonts w:ascii="Courier New" w:hAnsi="Courier New"/>
          <w:sz w:val="17"/>
        </w:rPr>
        <w:br/>
        <w:t># Start Chrome</w:t>
      </w:r>
      <w:r>
        <w:rPr>
          <w:rFonts w:ascii="Courier New" w:hAnsi="Courier New"/>
          <w:sz w:val="17"/>
        </w:rPr>
        <w:br/>
        <w:t>driver = webdriver.Chrome()</w:t>
      </w:r>
      <w:r>
        <w:rPr>
          <w:rFonts w:ascii="Courier New" w:hAnsi="Courier New"/>
          <w:sz w:val="17"/>
        </w:rPr>
        <w:br/>
      </w:r>
      <w:r>
        <w:rPr>
          <w:rFonts w:ascii="Courier New" w:hAnsi="Courier New"/>
          <w:sz w:val="17"/>
        </w:rPr>
        <w:br/>
        <w:t># Create screenshots folder</w:t>
      </w:r>
      <w:r>
        <w:rPr>
          <w:rFonts w:ascii="Courier New" w:hAnsi="Courier New"/>
          <w:sz w:val="17"/>
        </w:rPr>
        <w:br/>
        <w:t>os.makedirs("screenshots", exist_ok=True)</w:t>
      </w:r>
      <w:r>
        <w:rPr>
          <w:rFonts w:ascii="Courier New" w:hAnsi="Courier New"/>
          <w:sz w:val="17"/>
        </w:rPr>
        <w:br/>
      </w:r>
      <w:r>
        <w:rPr>
          <w:rFonts w:ascii="Courier New" w:hAnsi="Courier New"/>
          <w:sz w:val="17"/>
        </w:rPr>
        <w:br/>
        <w:t># Open Selenium practice website</w:t>
      </w:r>
      <w:r>
        <w:rPr>
          <w:rFonts w:ascii="Courier New" w:hAnsi="Courier New"/>
          <w:sz w:val="17"/>
        </w:rPr>
        <w:br/>
        <w:t>driver.get("https://www.selenium.dev/selenium/web/web-form.html")</w:t>
      </w:r>
      <w:r>
        <w:rPr>
          <w:rFonts w:ascii="Courier New" w:hAnsi="Courier New"/>
          <w:sz w:val="17"/>
        </w:rPr>
        <w:br/>
      </w:r>
      <w:r>
        <w:rPr>
          <w:rFonts w:ascii="Courier New" w:hAnsi="Courier New"/>
          <w:sz w:val="17"/>
        </w:rPr>
        <w:br/>
        <w:t># Maximize browser</w:t>
      </w:r>
      <w:r>
        <w:rPr>
          <w:rFonts w:ascii="Courier New" w:hAnsi="Courier New"/>
          <w:sz w:val="17"/>
        </w:rPr>
        <w:br/>
        <w:t>driver.maximize_window()</w:t>
      </w:r>
      <w:r>
        <w:rPr>
          <w:rFonts w:ascii="Courier New" w:hAnsi="Courier New"/>
          <w:sz w:val="17"/>
        </w:rPr>
        <w:br/>
      </w:r>
      <w:r>
        <w:rPr>
          <w:rFonts w:ascii="Courier New" w:hAnsi="Courier New"/>
          <w:sz w:val="17"/>
        </w:rPr>
        <w:br/>
        <w:t>print("Website opened successfully.")</w:t>
      </w:r>
      <w:r>
        <w:rPr>
          <w:rFonts w:ascii="Courier New" w:hAnsi="Courier New"/>
          <w:sz w:val="17"/>
        </w:rPr>
        <w:br/>
      </w:r>
      <w:r>
        <w:rPr>
          <w:rFonts w:ascii="Courier New" w:hAnsi="Courier New"/>
          <w:sz w:val="17"/>
        </w:rPr>
        <w:br/>
        <w:t># 1. Locate the text box using ID</w:t>
      </w:r>
      <w:r>
        <w:rPr>
          <w:rFonts w:ascii="Courier New" w:hAnsi="Courier New"/>
          <w:sz w:val="17"/>
        </w:rPr>
        <w:br/>
        <w:t>text_box = driver.find_element(By.ID, "my-text-id")</w:t>
      </w:r>
      <w:r>
        <w:rPr>
          <w:rFonts w:ascii="Courier New" w:hAnsi="Courier New"/>
          <w:sz w:val="17"/>
        </w:rPr>
        <w:br/>
        <w:t>text_box.send_keys("Selenium")</w:t>
      </w:r>
      <w:r>
        <w:rPr>
          <w:rFonts w:ascii="Courier New" w:hAnsi="Courier New"/>
          <w:sz w:val="17"/>
        </w:rPr>
        <w:br/>
      </w:r>
      <w:r>
        <w:rPr>
          <w:rFonts w:ascii="Courier New" w:hAnsi="Courier New"/>
          <w:sz w:val="17"/>
        </w:rPr>
        <w:br/>
        <w:t>print("ID locator used successfully.")</w:t>
      </w:r>
      <w:r>
        <w:rPr>
          <w:rFonts w:ascii="Courier New" w:hAnsi="Courier New"/>
          <w:sz w:val="17"/>
        </w:rPr>
        <w:br/>
      </w:r>
      <w:r>
        <w:rPr>
          <w:rFonts w:ascii="Courier New" w:hAnsi="Courier New"/>
          <w:sz w:val="17"/>
        </w:rPr>
        <w:br/>
        <w:t># 2. Locate the password field using Name</w:t>
      </w:r>
      <w:r>
        <w:rPr>
          <w:rFonts w:ascii="Courier New" w:hAnsi="Courier New"/>
          <w:sz w:val="17"/>
        </w:rPr>
        <w:br/>
        <w:t>password_box = driver.find_element(By.NAME, "my-password")</w:t>
      </w:r>
      <w:r>
        <w:rPr>
          <w:rFonts w:ascii="Courier New" w:hAnsi="Courier New"/>
          <w:sz w:val="17"/>
        </w:rPr>
        <w:br/>
        <w:t>password_box.send_keys("12345")</w:t>
      </w:r>
      <w:r>
        <w:rPr>
          <w:rFonts w:ascii="Courier New" w:hAnsi="Courier New"/>
          <w:sz w:val="17"/>
        </w:rPr>
        <w:br/>
      </w:r>
      <w:r>
        <w:rPr>
          <w:rFonts w:ascii="Courier New" w:hAnsi="Courier New"/>
          <w:sz w:val="17"/>
        </w:rPr>
        <w:br/>
        <w:t>print("Name locator used successfully.")</w:t>
      </w:r>
      <w:r>
        <w:rPr>
          <w:rFonts w:ascii="Courier New" w:hAnsi="Courier New"/>
          <w:sz w:val="17"/>
        </w:rPr>
        <w:br/>
      </w:r>
      <w:r>
        <w:rPr>
          <w:rFonts w:ascii="Courier New" w:hAnsi="Courier New"/>
          <w:sz w:val="17"/>
        </w:rPr>
        <w:br/>
        <w:t># 3. Locate the link using Link Text</w:t>
      </w:r>
      <w:r>
        <w:rPr>
          <w:rFonts w:ascii="Courier New" w:hAnsi="Courier New"/>
          <w:sz w:val="17"/>
        </w:rPr>
        <w:br/>
        <w:t>link = driver.find_element(By.LINK_TEXT, "Return to index")</w:t>
      </w:r>
      <w:r>
        <w:rPr>
          <w:rFonts w:ascii="Courier New" w:hAnsi="Courier New"/>
          <w:sz w:val="17"/>
        </w:rPr>
        <w:br/>
        <w:t>print("Link Text locator found:", link.text)</w:t>
      </w:r>
      <w:r>
        <w:rPr>
          <w:rFonts w:ascii="Courier New" w:hAnsi="Courier New"/>
          <w:sz w:val="17"/>
        </w:rPr>
        <w:br/>
      </w:r>
      <w:r>
        <w:rPr>
          <w:rFonts w:ascii="Courier New" w:hAnsi="Courier New"/>
          <w:sz w:val="17"/>
        </w:rPr>
        <w:br/>
        <w:t># Take screenshot</w:t>
      </w:r>
      <w:r>
        <w:rPr>
          <w:rFonts w:ascii="Courier New" w:hAnsi="Courier New"/>
          <w:sz w:val="17"/>
        </w:rPr>
        <w:br/>
        <w:t>driver.save_screenshot("screenshots/experiment_1_3.png")</w:t>
      </w:r>
      <w:r>
        <w:rPr>
          <w:rFonts w:ascii="Courier New" w:hAnsi="Courier New"/>
          <w:sz w:val="17"/>
        </w:rPr>
        <w:br/>
        <w:t>print("Screenshot saved successfully.")</w:t>
      </w:r>
      <w:r>
        <w:rPr>
          <w:rFonts w:ascii="Courier New" w:hAnsi="Courier New"/>
          <w:sz w:val="17"/>
        </w:rPr>
        <w:br/>
      </w:r>
      <w:r>
        <w:rPr>
          <w:rFonts w:ascii="Courier New" w:hAnsi="Courier New"/>
          <w:sz w:val="17"/>
        </w:rPr>
        <w:br/>
        <w:t># Wait so that the result can be seen</w:t>
      </w:r>
      <w:r>
        <w:rPr>
          <w:rFonts w:ascii="Courier New" w:hAnsi="Courier New"/>
          <w:sz w:val="17"/>
        </w:rPr>
        <w:br/>
        <w:t>time.sleep(5)</w:t>
      </w:r>
      <w:r>
        <w:rPr>
          <w:rFonts w:ascii="Courier New" w:hAnsi="Courier New"/>
          <w:sz w:val="17"/>
        </w:rPr>
        <w:br/>
      </w:r>
      <w:r>
        <w:rPr>
          <w:rFonts w:ascii="Courier New" w:hAnsi="Courier New"/>
          <w:sz w:val="17"/>
        </w:rPr>
        <w:br/>
        <w:t># Close browser</w:t>
      </w:r>
      <w:r>
        <w:rPr>
          <w:rFonts w:ascii="Courier New" w:hAnsi="Courier New"/>
          <w:sz w:val="17"/>
        </w:rPr>
        <w:br/>
        <w:t>driver.quit()</w:t>
      </w:r>
      <w:r>
        <w:rPr>
          <w:rFonts w:ascii="Courier New" w:hAnsi="Courier New"/>
          <w:sz w:val="17"/>
        </w:rPr>
        <w:br/>
      </w:r>
      <w:r>
        <w:rPr>
          <w:rFonts w:ascii="Courier New" w:hAnsi="Courier New"/>
          <w:sz w:val="17"/>
        </w:rPr>
        <w:br/>
        <w:t>print("Experiment 3 completed successfully.")</w:t>
      </w:r>
      <w:r>
        <w:rPr>
          <w:rFonts w:ascii="Courier New" w:hAnsi="Courier New"/>
          <w:sz w:val="17"/>
        </w:rPr>
        <w:br/>
      </w:r>
    </w:p>
    <w:p w14:paraId="31920143" w14:textId="77777777" w:rsidR="00C36EE7" w:rsidRDefault="00000000">
      <w:r>
        <w:rPr>
          <w:b/>
        </w:rPr>
        <w:t>Procedure</w:t>
      </w:r>
    </w:p>
    <w:p w14:paraId="49472E99" w14:textId="77777777" w:rsidR="00C36EE7" w:rsidRDefault="00000000">
      <w:pPr>
        <w:pStyle w:val="ListNumber"/>
      </w:pPr>
      <w:r>
        <w:t>Open VS Code and open the Module 1 lab folder.</w:t>
      </w:r>
    </w:p>
    <w:p w14:paraId="4AD37375" w14:textId="77777777" w:rsidR="00C36EE7" w:rsidRDefault="00000000">
      <w:pPr>
        <w:pStyle w:val="ListNumber"/>
      </w:pPr>
      <w:r>
        <w:t>Open the corresponding experiment Python file.</w:t>
      </w:r>
    </w:p>
    <w:p w14:paraId="2D011B1C" w14:textId="77777777" w:rsidR="00C36EE7" w:rsidRDefault="00000000">
      <w:pPr>
        <w:pStyle w:val="ListNumber"/>
      </w:pPr>
      <w:r>
        <w:t>Run the program using the Python command in the terminal.</w:t>
      </w:r>
    </w:p>
    <w:p w14:paraId="1E79BF37" w14:textId="77777777" w:rsidR="00C36EE7" w:rsidRDefault="00000000">
      <w:pPr>
        <w:pStyle w:val="ListNumber"/>
      </w:pPr>
      <w:r>
        <w:t>Observe the Chrome browser and terminal output.</w:t>
      </w:r>
    </w:p>
    <w:p w14:paraId="3FA963BE" w14:textId="77777777" w:rsidR="00C36EE7" w:rsidRDefault="00000000">
      <w:pPr>
        <w:pStyle w:val="ListNumber"/>
      </w:pPr>
      <w:r>
        <w:t>Verify that the screenshot is saved in the screenshots folder.</w:t>
      </w:r>
    </w:p>
    <w:p w14:paraId="606443CB" w14:textId="77777777" w:rsidR="00C36EE7" w:rsidRDefault="00000000">
      <w:pPr>
        <w:pStyle w:val="ListNumber"/>
      </w:pPr>
      <w:r>
        <w:t>Close the browser after execution.</w:t>
      </w:r>
    </w:p>
    <w:p w14:paraId="01899F70" w14:textId="77777777" w:rsidR="00C36EE7" w:rsidRDefault="00000000">
      <w:r>
        <w:rPr>
          <w:b/>
        </w:rPr>
        <w:t>Output</w:t>
      </w:r>
    </w:p>
    <w:p w14:paraId="17B63341" w14:textId="77777777" w:rsidR="00C36EE7" w:rsidRDefault="00000000">
      <w:r>
        <w:t>Screenshot: experiment_1_3.png</w:t>
      </w:r>
    </w:p>
    <w:p w14:paraId="43D8F47E" w14:textId="77777777" w:rsidR="00C36EE7" w:rsidRDefault="00000000">
      <w:r>
        <w:t>[INSERT ACTUAL SCREENSHOT HERE]</w:t>
      </w:r>
    </w:p>
    <w:p w14:paraId="75286DBC" w14:textId="77777777" w:rsidR="00C36EE7" w:rsidRDefault="00000000">
      <w:r>
        <w:rPr>
          <w:b/>
        </w:rPr>
        <w:t>Result</w:t>
      </w:r>
    </w:p>
    <w:p w14:paraId="2B06B34B" w14:textId="77777777" w:rsidR="00C36EE7" w:rsidRDefault="00000000">
      <w:r>
        <w:t>The required web elements were successfully located using different locator strategies.</w:t>
      </w:r>
    </w:p>
    <w:p w14:paraId="3B191099" w14:textId="77777777" w:rsidR="00C36EE7" w:rsidRDefault="00000000">
      <w:r>
        <w:rPr>
          <w:b/>
        </w:rPr>
        <w:t>Conclusion</w:t>
      </w:r>
    </w:p>
    <w:p w14:paraId="4B9E9AF1" w14:textId="77777777" w:rsidR="00C36EE7" w:rsidRDefault="00000000">
      <w:r>
        <w:t>ID, Name, and Link Text locators were successfully demonstrated.</w:t>
      </w:r>
    </w:p>
    <w:p w14:paraId="1EAAF5D5" w14:textId="77777777" w:rsidR="00C36EE7" w:rsidRDefault="00000000">
      <w:r>
        <w:br w:type="page"/>
      </w:r>
    </w:p>
    <w:p w14:paraId="1FA59D89" w14:textId="77777777" w:rsidR="00C36EE7" w:rsidRDefault="00000000">
      <w:pPr>
        <w:pStyle w:val="Heading1"/>
      </w:pPr>
      <w:r>
        <w:t>Experiment 1.4 — Handling Different Controls on Web Page</w:t>
      </w:r>
    </w:p>
    <w:p w14:paraId="2F994A3E" w14:textId="77777777" w:rsidR="00C36EE7" w:rsidRDefault="00000000">
      <w:r>
        <w:rPr>
          <w:b/>
        </w:rPr>
        <w:t>Problem Statement</w:t>
      </w:r>
    </w:p>
    <w:p w14:paraId="26C1EC37" w14:textId="77777777" w:rsidR="00C36EE7" w:rsidRDefault="00000000">
      <w:r>
        <w:t>To automate different controls available on a web page.</w:t>
      </w:r>
    </w:p>
    <w:p w14:paraId="788FBC97" w14:textId="77777777" w:rsidR="00C36EE7" w:rsidRDefault="00000000">
      <w:r>
        <w:rPr>
          <w:b/>
        </w:rPr>
        <w:t>Objective</w:t>
      </w:r>
    </w:p>
    <w:p w14:paraId="3D42D90D" w14:textId="77777777" w:rsidR="00C36EE7" w:rsidRDefault="00000000">
      <w:r>
        <w:t>To handle text boxes, password fields, text areas, dropdowns, checkboxes, radio buttons, and submit buttons.</w:t>
      </w:r>
    </w:p>
    <w:p w14:paraId="488DACA7" w14:textId="77777777" w:rsidR="00C36EE7" w:rsidRDefault="00000000">
      <w:r>
        <w:rPr>
          <w:b/>
        </w:rPr>
        <w:t>Tools / Software Used</w:t>
      </w:r>
    </w:p>
    <w:p w14:paraId="7E254FD7" w14:textId="77777777" w:rsidR="00C36EE7" w:rsidRDefault="00000000">
      <w:pPr>
        <w:pStyle w:val="ListBullet"/>
      </w:pPr>
      <w:r>
        <w:t>Python</w:t>
      </w:r>
    </w:p>
    <w:p w14:paraId="7874EEC0" w14:textId="77777777" w:rsidR="00C36EE7" w:rsidRDefault="00000000">
      <w:pPr>
        <w:pStyle w:val="ListBullet"/>
      </w:pPr>
      <w:r>
        <w:t>Selenium WebDriver</w:t>
      </w:r>
    </w:p>
    <w:p w14:paraId="38F8417F" w14:textId="77777777" w:rsidR="00C36EE7" w:rsidRDefault="00000000">
      <w:pPr>
        <w:pStyle w:val="ListBullet"/>
      </w:pPr>
      <w:r>
        <w:t>Google Chrome</w:t>
      </w:r>
    </w:p>
    <w:p w14:paraId="26F587D2" w14:textId="77777777" w:rsidR="00C36EE7" w:rsidRDefault="00000000">
      <w:pPr>
        <w:pStyle w:val="ListBullet"/>
      </w:pPr>
      <w:r>
        <w:t>Visual Studio Code</w:t>
      </w:r>
    </w:p>
    <w:p w14:paraId="34683F3C" w14:textId="77777777" w:rsidR="00C36EE7" w:rsidRDefault="00000000">
      <w:r>
        <w:rPr>
          <w:b/>
        </w:rPr>
        <w:t>Concepts Used</w:t>
      </w:r>
    </w:p>
    <w:p w14:paraId="1E4EA043" w14:textId="77777777" w:rsidR="00C36EE7" w:rsidRDefault="00000000">
      <w:pPr>
        <w:pStyle w:val="ListBullet"/>
      </w:pPr>
      <w:r>
        <w:t>Text box</w:t>
      </w:r>
    </w:p>
    <w:p w14:paraId="4966FE69" w14:textId="77777777" w:rsidR="00C36EE7" w:rsidRDefault="00000000">
      <w:pPr>
        <w:pStyle w:val="ListBullet"/>
      </w:pPr>
      <w:r>
        <w:t>Password field</w:t>
      </w:r>
    </w:p>
    <w:p w14:paraId="0F3AD458" w14:textId="77777777" w:rsidR="00C36EE7" w:rsidRDefault="00000000">
      <w:pPr>
        <w:pStyle w:val="ListBullet"/>
      </w:pPr>
      <w:r>
        <w:t>Text area</w:t>
      </w:r>
    </w:p>
    <w:p w14:paraId="5EF0F169" w14:textId="77777777" w:rsidR="00C36EE7" w:rsidRDefault="00000000">
      <w:pPr>
        <w:pStyle w:val="ListBullet"/>
      </w:pPr>
      <w:r>
        <w:t>Dropdown</w:t>
      </w:r>
    </w:p>
    <w:p w14:paraId="5C6A20E2" w14:textId="77777777" w:rsidR="00C36EE7" w:rsidRDefault="00000000">
      <w:pPr>
        <w:pStyle w:val="ListBullet"/>
      </w:pPr>
      <w:r>
        <w:t>Checkbox</w:t>
      </w:r>
    </w:p>
    <w:p w14:paraId="6E7C72D6" w14:textId="77777777" w:rsidR="00C36EE7" w:rsidRDefault="00000000">
      <w:pPr>
        <w:pStyle w:val="ListBullet"/>
      </w:pPr>
      <w:r>
        <w:t>Radio button</w:t>
      </w:r>
    </w:p>
    <w:p w14:paraId="374E7BCC" w14:textId="77777777" w:rsidR="00C36EE7" w:rsidRDefault="00000000">
      <w:pPr>
        <w:pStyle w:val="ListBullet"/>
      </w:pPr>
      <w:r>
        <w:t>CSS Selector</w:t>
      </w:r>
    </w:p>
    <w:p w14:paraId="58F004EB" w14:textId="77777777" w:rsidR="00C36EE7" w:rsidRDefault="00000000">
      <w:pPr>
        <w:pStyle w:val="ListBullet"/>
      </w:pPr>
      <w:r>
        <w:t>Select class</w:t>
      </w:r>
    </w:p>
    <w:p w14:paraId="0AF993F9" w14:textId="77777777" w:rsidR="00C36EE7" w:rsidRDefault="00000000">
      <w:r>
        <w:rPr>
          <w:b/>
        </w:rPr>
        <w:t>Source Code</w:t>
      </w:r>
    </w:p>
    <w:p w14:paraId="23AE80D0" w14:textId="77777777" w:rsidR="00C36EE7" w:rsidRDefault="00000000">
      <w:r>
        <w:rPr>
          <w:rFonts w:ascii="Courier New" w:hAnsi="Courier New"/>
          <w:sz w:val="17"/>
        </w:rPr>
        <w:t>from selenium import webdriver</w:t>
      </w:r>
      <w:r>
        <w:rPr>
          <w:rFonts w:ascii="Courier New" w:hAnsi="Courier New"/>
          <w:sz w:val="17"/>
        </w:rPr>
        <w:br/>
        <w:t>from selenium.webdriver.common.by import By</w:t>
      </w:r>
      <w:r>
        <w:rPr>
          <w:rFonts w:ascii="Courier New" w:hAnsi="Courier New"/>
          <w:sz w:val="17"/>
        </w:rPr>
        <w:br/>
        <w:t>from selenium.webdriver.support.ui import Select</w:t>
      </w:r>
      <w:r>
        <w:rPr>
          <w:rFonts w:ascii="Courier New" w:hAnsi="Courier New"/>
          <w:sz w:val="17"/>
        </w:rPr>
        <w:br/>
        <w:t>import time</w:t>
      </w:r>
      <w:r>
        <w:rPr>
          <w:rFonts w:ascii="Courier New" w:hAnsi="Courier New"/>
          <w:sz w:val="17"/>
        </w:rPr>
        <w:br/>
        <w:t>import os</w:t>
      </w:r>
      <w:r>
        <w:rPr>
          <w:rFonts w:ascii="Courier New" w:hAnsi="Courier New"/>
          <w:sz w:val="17"/>
        </w:rPr>
        <w:br/>
      </w:r>
      <w:r>
        <w:rPr>
          <w:rFonts w:ascii="Courier New" w:hAnsi="Courier New"/>
          <w:sz w:val="17"/>
        </w:rPr>
        <w:br/>
        <w:t># Start Chrome</w:t>
      </w:r>
      <w:r>
        <w:rPr>
          <w:rFonts w:ascii="Courier New" w:hAnsi="Courier New"/>
          <w:sz w:val="17"/>
        </w:rPr>
        <w:br/>
        <w:t>driver = webdriver.Chrome()</w:t>
      </w:r>
      <w:r>
        <w:rPr>
          <w:rFonts w:ascii="Courier New" w:hAnsi="Courier New"/>
          <w:sz w:val="17"/>
        </w:rPr>
        <w:br/>
      </w:r>
      <w:r>
        <w:rPr>
          <w:rFonts w:ascii="Courier New" w:hAnsi="Courier New"/>
          <w:sz w:val="17"/>
        </w:rPr>
        <w:br/>
        <w:t># Create screenshots folder</w:t>
      </w:r>
      <w:r>
        <w:rPr>
          <w:rFonts w:ascii="Courier New" w:hAnsi="Courier New"/>
          <w:sz w:val="17"/>
        </w:rPr>
        <w:br/>
        <w:t>os.makedirs("screenshots", exist_ok=True)</w:t>
      </w:r>
      <w:r>
        <w:rPr>
          <w:rFonts w:ascii="Courier New" w:hAnsi="Courier New"/>
          <w:sz w:val="17"/>
        </w:rPr>
        <w:br/>
      </w:r>
      <w:r>
        <w:rPr>
          <w:rFonts w:ascii="Courier New" w:hAnsi="Courier New"/>
          <w:sz w:val="17"/>
        </w:rPr>
        <w:br/>
        <w:t># Open Selenium Web Form</w:t>
      </w:r>
      <w:r>
        <w:rPr>
          <w:rFonts w:ascii="Courier New" w:hAnsi="Courier New"/>
          <w:sz w:val="17"/>
        </w:rPr>
        <w:br/>
        <w:t>driver.get("https://www.selenium.dev/selenium/web/web-form.html")</w:t>
      </w:r>
      <w:r>
        <w:rPr>
          <w:rFonts w:ascii="Courier New" w:hAnsi="Courier New"/>
          <w:sz w:val="17"/>
        </w:rPr>
        <w:br/>
      </w:r>
      <w:r>
        <w:rPr>
          <w:rFonts w:ascii="Courier New" w:hAnsi="Courier New"/>
          <w:sz w:val="17"/>
        </w:rPr>
        <w:br/>
        <w:t># Maximize browser</w:t>
      </w:r>
      <w:r>
        <w:rPr>
          <w:rFonts w:ascii="Courier New" w:hAnsi="Courier New"/>
          <w:sz w:val="17"/>
        </w:rPr>
        <w:br/>
        <w:t>driver.maximize_window()</w:t>
      </w:r>
      <w:r>
        <w:rPr>
          <w:rFonts w:ascii="Courier New" w:hAnsi="Courier New"/>
          <w:sz w:val="17"/>
        </w:rPr>
        <w:br/>
      </w:r>
      <w:r>
        <w:rPr>
          <w:rFonts w:ascii="Courier New" w:hAnsi="Courier New"/>
          <w:sz w:val="17"/>
        </w:rPr>
        <w:br/>
        <w:t>print("Website opened successfully.")</w:t>
      </w:r>
      <w:r>
        <w:rPr>
          <w:rFonts w:ascii="Courier New" w:hAnsi="Courier New"/>
          <w:sz w:val="17"/>
        </w:rPr>
        <w:br/>
      </w:r>
      <w:r>
        <w:rPr>
          <w:rFonts w:ascii="Courier New" w:hAnsi="Courier New"/>
          <w:sz w:val="17"/>
        </w:rPr>
        <w:br/>
        <w:t># 1. Handle Text Box</w:t>
      </w:r>
      <w:r>
        <w:rPr>
          <w:rFonts w:ascii="Courier New" w:hAnsi="Courier New"/>
          <w:sz w:val="17"/>
        </w:rPr>
        <w:br/>
        <w:t>text_box = driver.find_element(By.ID, "my-text-id")</w:t>
      </w:r>
      <w:r>
        <w:rPr>
          <w:rFonts w:ascii="Courier New" w:hAnsi="Courier New"/>
          <w:sz w:val="17"/>
        </w:rPr>
        <w:br/>
        <w:t>text_box.send_keys("Selenium WebDriver")</w:t>
      </w:r>
      <w:r>
        <w:rPr>
          <w:rFonts w:ascii="Courier New" w:hAnsi="Courier New"/>
          <w:sz w:val="17"/>
        </w:rPr>
        <w:br/>
        <w:t>print("Text box handled successfully.")</w:t>
      </w:r>
      <w:r>
        <w:rPr>
          <w:rFonts w:ascii="Courier New" w:hAnsi="Courier New"/>
          <w:sz w:val="17"/>
        </w:rPr>
        <w:br/>
      </w:r>
      <w:r>
        <w:rPr>
          <w:rFonts w:ascii="Courier New" w:hAnsi="Courier New"/>
          <w:sz w:val="17"/>
        </w:rPr>
        <w:br/>
        <w:t># 2. Handle Password Field</w:t>
      </w:r>
      <w:r>
        <w:rPr>
          <w:rFonts w:ascii="Courier New" w:hAnsi="Courier New"/>
          <w:sz w:val="17"/>
        </w:rPr>
        <w:br/>
        <w:t>password_box = driver.find_element(By.NAME, "my-password")</w:t>
      </w:r>
      <w:r>
        <w:rPr>
          <w:rFonts w:ascii="Courier New" w:hAnsi="Courier New"/>
          <w:sz w:val="17"/>
        </w:rPr>
        <w:br/>
        <w:t>password_box.send_keys("12345")</w:t>
      </w:r>
      <w:r>
        <w:rPr>
          <w:rFonts w:ascii="Courier New" w:hAnsi="Courier New"/>
          <w:sz w:val="17"/>
        </w:rPr>
        <w:br/>
        <w:t>print("Password field handled successfully.")</w:t>
      </w:r>
      <w:r>
        <w:rPr>
          <w:rFonts w:ascii="Courier New" w:hAnsi="Courier New"/>
          <w:sz w:val="17"/>
        </w:rPr>
        <w:br/>
      </w:r>
      <w:r>
        <w:rPr>
          <w:rFonts w:ascii="Courier New" w:hAnsi="Courier New"/>
          <w:sz w:val="17"/>
        </w:rPr>
        <w:br/>
        <w:t># 3. Handle Text Area</w:t>
      </w:r>
      <w:r>
        <w:rPr>
          <w:rFonts w:ascii="Courier New" w:hAnsi="Courier New"/>
          <w:sz w:val="17"/>
        </w:rPr>
        <w:br/>
        <w:t>text_area = driver.find_element(By.NAME, "my-textarea")</w:t>
      </w:r>
      <w:r>
        <w:rPr>
          <w:rFonts w:ascii="Courier New" w:hAnsi="Courier New"/>
          <w:sz w:val="17"/>
        </w:rPr>
        <w:br/>
        <w:t>text_area.send_keys("This is Selenium WebDriver practice.")</w:t>
      </w:r>
      <w:r>
        <w:rPr>
          <w:rFonts w:ascii="Courier New" w:hAnsi="Courier New"/>
          <w:sz w:val="17"/>
        </w:rPr>
        <w:br/>
        <w:t>print("Text area handled successfully.")</w:t>
      </w:r>
      <w:r>
        <w:rPr>
          <w:rFonts w:ascii="Courier New" w:hAnsi="Courier New"/>
          <w:sz w:val="17"/>
        </w:rPr>
        <w:br/>
      </w:r>
      <w:r>
        <w:rPr>
          <w:rFonts w:ascii="Courier New" w:hAnsi="Courier New"/>
          <w:sz w:val="17"/>
        </w:rPr>
        <w:br/>
        <w:t># 4. Handle Dropdown</w:t>
      </w:r>
      <w:r>
        <w:rPr>
          <w:rFonts w:ascii="Courier New" w:hAnsi="Courier New"/>
          <w:sz w:val="17"/>
        </w:rPr>
        <w:br/>
        <w:t>dropdown = Select(driver.find_element(By.NAME, "my-select"))</w:t>
      </w:r>
      <w:r>
        <w:rPr>
          <w:rFonts w:ascii="Courier New" w:hAnsi="Courier New"/>
          <w:sz w:val="17"/>
        </w:rPr>
        <w:br/>
        <w:t>dropdown.select_by_visible_text("Two")</w:t>
      </w:r>
      <w:r>
        <w:rPr>
          <w:rFonts w:ascii="Courier New" w:hAnsi="Courier New"/>
          <w:sz w:val="17"/>
        </w:rPr>
        <w:br/>
        <w:t>print("Dropdown handled successfully.")</w:t>
      </w:r>
      <w:r>
        <w:rPr>
          <w:rFonts w:ascii="Courier New" w:hAnsi="Courier New"/>
          <w:sz w:val="17"/>
        </w:rPr>
        <w:br/>
      </w:r>
      <w:r>
        <w:rPr>
          <w:rFonts w:ascii="Courier New" w:hAnsi="Courier New"/>
          <w:sz w:val="17"/>
        </w:rPr>
        <w:br/>
        <w:t># 5. Handle Checkbox</w:t>
      </w:r>
      <w:r>
        <w:rPr>
          <w:rFonts w:ascii="Courier New" w:hAnsi="Courier New"/>
          <w:sz w:val="17"/>
        </w:rPr>
        <w:br/>
        <w:t>checkbox = driver.find_element(By.ID, "my-check-1")</w:t>
      </w:r>
      <w:r>
        <w:rPr>
          <w:rFonts w:ascii="Courier New" w:hAnsi="Courier New"/>
          <w:sz w:val="17"/>
        </w:rPr>
        <w:br/>
      </w:r>
      <w:r>
        <w:rPr>
          <w:rFonts w:ascii="Courier New" w:hAnsi="Courier New"/>
          <w:sz w:val="17"/>
        </w:rPr>
        <w:br/>
        <w:t>if not checkbox.is_selected():</w:t>
      </w:r>
      <w:r>
        <w:rPr>
          <w:rFonts w:ascii="Courier New" w:hAnsi="Courier New"/>
          <w:sz w:val="17"/>
        </w:rPr>
        <w:br/>
        <w:t xml:space="preserve">    checkbox.click()</w:t>
      </w:r>
      <w:r>
        <w:rPr>
          <w:rFonts w:ascii="Courier New" w:hAnsi="Courier New"/>
          <w:sz w:val="17"/>
        </w:rPr>
        <w:br/>
      </w:r>
      <w:r>
        <w:rPr>
          <w:rFonts w:ascii="Courier New" w:hAnsi="Courier New"/>
          <w:sz w:val="17"/>
        </w:rPr>
        <w:br/>
        <w:t>print("Checkbox handled successfully.")</w:t>
      </w:r>
      <w:r>
        <w:rPr>
          <w:rFonts w:ascii="Courier New" w:hAnsi="Courier New"/>
          <w:sz w:val="17"/>
        </w:rPr>
        <w:br/>
      </w:r>
      <w:r>
        <w:rPr>
          <w:rFonts w:ascii="Courier New" w:hAnsi="Courier New"/>
          <w:sz w:val="17"/>
        </w:rPr>
        <w:br/>
        <w:t># 6. Handle Radio Button</w:t>
      </w:r>
      <w:r>
        <w:rPr>
          <w:rFonts w:ascii="Courier New" w:hAnsi="Courier New"/>
          <w:sz w:val="17"/>
        </w:rPr>
        <w:br/>
        <w:t>radio_button = driver.find_element(By.ID, "my-radio-1")</w:t>
      </w:r>
      <w:r>
        <w:rPr>
          <w:rFonts w:ascii="Courier New" w:hAnsi="Courier New"/>
          <w:sz w:val="17"/>
        </w:rPr>
        <w:br/>
      </w:r>
      <w:r>
        <w:rPr>
          <w:rFonts w:ascii="Courier New" w:hAnsi="Courier New"/>
          <w:sz w:val="17"/>
        </w:rPr>
        <w:br/>
        <w:t>if not radio_button.is_selected():</w:t>
      </w:r>
      <w:r>
        <w:rPr>
          <w:rFonts w:ascii="Courier New" w:hAnsi="Courier New"/>
          <w:sz w:val="17"/>
        </w:rPr>
        <w:br/>
        <w:t xml:space="preserve">    radio_button.click()</w:t>
      </w:r>
      <w:r>
        <w:rPr>
          <w:rFonts w:ascii="Courier New" w:hAnsi="Courier New"/>
          <w:sz w:val="17"/>
        </w:rPr>
        <w:br/>
      </w:r>
      <w:r>
        <w:rPr>
          <w:rFonts w:ascii="Courier New" w:hAnsi="Courier New"/>
          <w:sz w:val="17"/>
        </w:rPr>
        <w:br/>
        <w:t>print("Radio button handled successfully.")</w:t>
      </w:r>
      <w:r>
        <w:rPr>
          <w:rFonts w:ascii="Courier New" w:hAnsi="Courier New"/>
          <w:sz w:val="17"/>
        </w:rPr>
        <w:br/>
      </w:r>
      <w:r>
        <w:rPr>
          <w:rFonts w:ascii="Courier New" w:hAnsi="Courier New"/>
          <w:sz w:val="17"/>
        </w:rPr>
        <w:br/>
        <w:t># Keep browser open</w:t>
      </w:r>
      <w:r>
        <w:rPr>
          <w:rFonts w:ascii="Courier New" w:hAnsi="Courier New"/>
          <w:sz w:val="17"/>
        </w:rPr>
        <w:br/>
        <w:t>time.sleep(5)</w:t>
      </w:r>
      <w:r>
        <w:rPr>
          <w:rFonts w:ascii="Courier New" w:hAnsi="Courier New"/>
          <w:sz w:val="17"/>
        </w:rPr>
        <w:br/>
      </w:r>
      <w:r>
        <w:rPr>
          <w:rFonts w:ascii="Courier New" w:hAnsi="Courier New"/>
          <w:sz w:val="17"/>
        </w:rPr>
        <w:br/>
        <w:t># 7. Handle Submit Button</w:t>
      </w:r>
      <w:r>
        <w:rPr>
          <w:rFonts w:ascii="Courier New" w:hAnsi="Courier New"/>
          <w:sz w:val="17"/>
        </w:rPr>
        <w:br/>
        <w:t>submit_button = driver.find_element(By.CSS_SELECTOR, "button")</w:t>
      </w:r>
      <w:r>
        <w:rPr>
          <w:rFonts w:ascii="Courier New" w:hAnsi="Courier New"/>
          <w:sz w:val="17"/>
        </w:rPr>
        <w:br/>
        <w:t>submit_button.click()</w:t>
      </w:r>
      <w:r>
        <w:rPr>
          <w:rFonts w:ascii="Courier New" w:hAnsi="Courier New"/>
          <w:sz w:val="17"/>
        </w:rPr>
        <w:br/>
      </w:r>
      <w:r>
        <w:rPr>
          <w:rFonts w:ascii="Courier New" w:hAnsi="Courier New"/>
          <w:sz w:val="17"/>
        </w:rPr>
        <w:br/>
        <w:t>print("Submit button clicked successfully.")</w:t>
      </w:r>
      <w:r>
        <w:rPr>
          <w:rFonts w:ascii="Courier New" w:hAnsi="Courier New"/>
          <w:sz w:val="17"/>
        </w:rPr>
        <w:br/>
      </w:r>
      <w:r>
        <w:rPr>
          <w:rFonts w:ascii="Courier New" w:hAnsi="Courier New"/>
          <w:sz w:val="17"/>
        </w:rPr>
        <w:br/>
        <w:t># Wait for result</w:t>
      </w:r>
      <w:r>
        <w:rPr>
          <w:rFonts w:ascii="Courier New" w:hAnsi="Courier New"/>
          <w:sz w:val="17"/>
        </w:rPr>
        <w:br/>
        <w:t>time.sleep(3)</w:t>
      </w:r>
      <w:r>
        <w:rPr>
          <w:rFonts w:ascii="Courier New" w:hAnsi="Courier New"/>
          <w:sz w:val="17"/>
        </w:rPr>
        <w:br/>
      </w:r>
      <w:r>
        <w:rPr>
          <w:rFonts w:ascii="Courier New" w:hAnsi="Courier New"/>
          <w:sz w:val="17"/>
        </w:rPr>
        <w:br/>
        <w:t># Take screenshot</w:t>
      </w:r>
      <w:r>
        <w:rPr>
          <w:rFonts w:ascii="Courier New" w:hAnsi="Courier New"/>
          <w:sz w:val="17"/>
        </w:rPr>
        <w:br/>
        <w:t>driver.save_screenshot("screenshots/experiment_1_4.png")</w:t>
      </w:r>
      <w:r>
        <w:rPr>
          <w:rFonts w:ascii="Courier New" w:hAnsi="Courier New"/>
          <w:sz w:val="17"/>
        </w:rPr>
        <w:br/>
        <w:t>print("Screenshot saved successfully.")</w:t>
      </w:r>
      <w:r>
        <w:rPr>
          <w:rFonts w:ascii="Courier New" w:hAnsi="Courier New"/>
          <w:sz w:val="17"/>
        </w:rPr>
        <w:br/>
      </w:r>
      <w:r>
        <w:rPr>
          <w:rFonts w:ascii="Courier New" w:hAnsi="Courier New"/>
          <w:sz w:val="17"/>
        </w:rPr>
        <w:br/>
        <w:t># Close browser</w:t>
      </w:r>
      <w:r>
        <w:rPr>
          <w:rFonts w:ascii="Courier New" w:hAnsi="Courier New"/>
          <w:sz w:val="17"/>
        </w:rPr>
        <w:br/>
        <w:t>driver.quit()</w:t>
      </w:r>
      <w:r>
        <w:rPr>
          <w:rFonts w:ascii="Courier New" w:hAnsi="Courier New"/>
          <w:sz w:val="17"/>
        </w:rPr>
        <w:br/>
      </w:r>
      <w:r>
        <w:rPr>
          <w:rFonts w:ascii="Courier New" w:hAnsi="Courier New"/>
          <w:sz w:val="17"/>
        </w:rPr>
        <w:br/>
        <w:t>print("Experiment 4 completed successfully.")</w:t>
      </w:r>
      <w:r>
        <w:rPr>
          <w:rFonts w:ascii="Courier New" w:hAnsi="Courier New"/>
          <w:sz w:val="17"/>
        </w:rPr>
        <w:br/>
      </w:r>
    </w:p>
    <w:p w14:paraId="78907EBB" w14:textId="77777777" w:rsidR="00C36EE7" w:rsidRDefault="00000000">
      <w:r>
        <w:rPr>
          <w:b/>
        </w:rPr>
        <w:t>Procedure</w:t>
      </w:r>
    </w:p>
    <w:p w14:paraId="5A5ABD99" w14:textId="77777777" w:rsidR="00C36EE7" w:rsidRDefault="00000000">
      <w:pPr>
        <w:pStyle w:val="ListNumber"/>
      </w:pPr>
      <w:r>
        <w:t>Open VS Code and open the Module 1 lab folder.</w:t>
      </w:r>
    </w:p>
    <w:p w14:paraId="6628858C" w14:textId="77777777" w:rsidR="00C36EE7" w:rsidRDefault="00000000">
      <w:pPr>
        <w:pStyle w:val="ListNumber"/>
      </w:pPr>
      <w:r>
        <w:t>Open the corresponding experiment Python file.</w:t>
      </w:r>
    </w:p>
    <w:p w14:paraId="3B984C70" w14:textId="77777777" w:rsidR="00C36EE7" w:rsidRDefault="00000000">
      <w:pPr>
        <w:pStyle w:val="ListNumber"/>
      </w:pPr>
      <w:r>
        <w:t>Run the program using the Python command in the terminal.</w:t>
      </w:r>
    </w:p>
    <w:p w14:paraId="5CB932D6" w14:textId="77777777" w:rsidR="00C36EE7" w:rsidRDefault="00000000">
      <w:pPr>
        <w:pStyle w:val="ListNumber"/>
      </w:pPr>
      <w:r>
        <w:t>Observe the Chrome browser and terminal output.</w:t>
      </w:r>
    </w:p>
    <w:p w14:paraId="47E026E4" w14:textId="77777777" w:rsidR="00C36EE7" w:rsidRDefault="00000000">
      <w:pPr>
        <w:pStyle w:val="ListNumber"/>
      </w:pPr>
      <w:r>
        <w:t>Verify that the screenshot is saved in the screenshots folder.</w:t>
      </w:r>
    </w:p>
    <w:p w14:paraId="7D40C8EC" w14:textId="77777777" w:rsidR="00C36EE7" w:rsidRDefault="00000000">
      <w:pPr>
        <w:pStyle w:val="ListNumber"/>
      </w:pPr>
      <w:r>
        <w:t>Close the browser after execution.</w:t>
      </w:r>
    </w:p>
    <w:p w14:paraId="39690C9B" w14:textId="77777777" w:rsidR="00C36EE7" w:rsidRDefault="00000000">
      <w:r>
        <w:rPr>
          <w:b/>
        </w:rPr>
        <w:t>Output</w:t>
      </w:r>
    </w:p>
    <w:p w14:paraId="0E156E5A" w14:textId="77777777" w:rsidR="00C36EE7" w:rsidRDefault="00000000">
      <w:r>
        <w:t>Screenshot: experiment_1_4.png</w:t>
      </w:r>
    </w:p>
    <w:p w14:paraId="67373694" w14:textId="77777777" w:rsidR="00C36EE7" w:rsidRDefault="00000000">
      <w:r>
        <w:t>[INSERT ACTUAL SCREENSHOT HERE]</w:t>
      </w:r>
    </w:p>
    <w:p w14:paraId="4C35BB55" w14:textId="77777777" w:rsidR="00C36EE7" w:rsidRDefault="00000000">
      <w:r>
        <w:rPr>
          <w:b/>
        </w:rPr>
        <w:t>Result</w:t>
      </w:r>
    </w:p>
    <w:p w14:paraId="4460977A" w14:textId="77777777" w:rsidR="00C36EE7" w:rsidRDefault="00000000">
      <w:r>
        <w:t>Different web controls were successfully identified and handled using Selenium.</w:t>
      </w:r>
    </w:p>
    <w:p w14:paraId="489FF6DD" w14:textId="77777777" w:rsidR="00C36EE7" w:rsidRDefault="00000000">
      <w:r>
        <w:rPr>
          <w:b/>
        </w:rPr>
        <w:t>Conclusion</w:t>
      </w:r>
    </w:p>
    <w:p w14:paraId="3BCE6A6E" w14:textId="77777777" w:rsidR="00C36EE7" w:rsidRDefault="00000000">
      <w:r>
        <w:t>Selenium can automate multiple types of HTML controls on a web page.</w:t>
      </w:r>
    </w:p>
    <w:p w14:paraId="78D5D83F" w14:textId="77777777" w:rsidR="00C36EE7" w:rsidRDefault="00000000">
      <w:r>
        <w:br w:type="page"/>
      </w:r>
    </w:p>
    <w:p w14:paraId="3ED5E45E" w14:textId="77777777" w:rsidR="00C36EE7" w:rsidRDefault="00000000">
      <w:pPr>
        <w:pStyle w:val="Heading1"/>
      </w:pPr>
      <w:r>
        <w:t>Experiment 1.5 — Handling Different Controls — Advanced</w:t>
      </w:r>
    </w:p>
    <w:p w14:paraId="2EA6D12D" w14:textId="77777777" w:rsidR="00C36EE7" w:rsidRDefault="00000000">
      <w:r>
        <w:rPr>
          <w:b/>
        </w:rPr>
        <w:t>Problem Statement</w:t>
      </w:r>
    </w:p>
    <w:p w14:paraId="50B37BD2" w14:textId="77777777" w:rsidR="00C36EE7" w:rsidRDefault="00000000">
      <w:r>
        <w:t>To automate advanced web controls and perform keyboard interactions.</w:t>
      </w:r>
    </w:p>
    <w:p w14:paraId="10A20447" w14:textId="77777777" w:rsidR="00C36EE7" w:rsidRDefault="00000000">
      <w:r>
        <w:rPr>
          <w:b/>
        </w:rPr>
        <w:t>Objective</w:t>
      </w:r>
    </w:p>
    <w:p w14:paraId="328ADB3B" w14:textId="77777777" w:rsidR="00C36EE7" w:rsidRDefault="00000000">
      <w:r>
        <w:t>To understand keyboard actions and controls such as sliders, color pickers, and date pickers.</w:t>
      </w:r>
    </w:p>
    <w:p w14:paraId="14092C32" w14:textId="77777777" w:rsidR="00C36EE7" w:rsidRDefault="00000000">
      <w:r>
        <w:rPr>
          <w:b/>
        </w:rPr>
        <w:t>Tools / Software Used</w:t>
      </w:r>
    </w:p>
    <w:p w14:paraId="3EF131C3" w14:textId="77777777" w:rsidR="00C36EE7" w:rsidRDefault="00000000">
      <w:pPr>
        <w:pStyle w:val="ListBullet"/>
      </w:pPr>
      <w:r>
        <w:t>Python</w:t>
      </w:r>
    </w:p>
    <w:p w14:paraId="460ED723" w14:textId="77777777" w:rsidR="00C36EE7" w:rsidRDefault="00000000">
      <w:pPr>
        <w:pStyle w:val="ListBullet"/>
      </w:pPr>
      <w:r>
        <w:t>Selenium WebDriver</w:t>
      </w:r>
    </w:p>
    <w:p w14:paraId="426036A0" w14:textId="77777777" w:rsidR="00C36EE7" w:rsidRDefault="00000000">
      <w:pPr>
        <w:pStyle w:val="ListBullet"/>
      </w:pPr>
      <w:r>
        <w:t>Google Chrome</w:t>
      </w:r>
    </w:p>
    <w:p w14:paraId="001C7AF6" w14:textId="77777777" w:rsidR="00C36EE7" w:rsidRDefault="00000000">
      <w:pPr>
        <w:pStyle w:val="ListBullet"/>
      </w:pPr>
      <w:r>
        <w:t>Visual Studio Code</w:t>
      </w:r>
    </w:p>
    <w:p w14:paraId="5FA5D2E2" w14:textId="77777777" w:rsidR="00C36EE7" w:rsidRDefault="00000000">
      <w:r>
        <w:rPr>
          <w:b/>
        </w:rPr>
        <w:t>Concepts Used</w:t>
      </w:r>
    </w:p>
    <w:p w14:paraId="779805AF" w14:textId="77777777" w:rsidR="00C36EE7" w:rsidRDefault="00000000">
      <w:pPr>
        <w:pStyle w:val="ListBullet"/>
      </w:pPr>
      <w:r>
        <w:t>Keyboard actions</w:t>
      </w:r>
    </w:p>
    <w:p w14:paraId="1E1F1425" w14:textId="77777777" w:rsidR="00C36EE7" w:rsidRDefault="00000000">
      <w:pPr>
        <w:pStyle w:val="ListBullet"/>
      </w:pPr>
      <w:r>
        <w:t>Keys</w:t>
      </w:r>
    </w:p>
    <w:p w14:paraId="295495CD" w14:textId="77777777" w:rsidR="00C36EE7" w:rsidRDefault="00000000">
      <w:pPr>
        <w:pStyle w:val="ListBullet"/>
      </w:pPr>
      <w:r>
        <w:t>Range slider</w:t>
      </w:r>
    </w:p>
    <w:p w14:paraId="2D03A274" w14:textId="77777777" w:rsidR="00C36EE7" w:rsidRDefault="00000000">
      <w:pPr>
        <w:pStyle w:val="ListBullet"/>
      </w:pPr>
      <w:r>
        <w:t>Color picker</w:t>
      </w:r>
    </w:p>
    <w:p w14:paraId="7F7C12D4" w14:textId="77777777" w:rsidR="00C36EE7" w:rsidRDefault="00000000">
      <w:pPr>
        <w:pStyle w:val="ListBullet"/>
      </w:pPr>
      <w:r>
        <w:t>Date picker</w:t>
      </w:r>
    </w:p>
    <w:p w14:paraId="55EB5549" w14:textId="77777777" w:rsidR="00C36EE7" w:rsidRDefault="00000000">
      <w:pPr>
        <w:pStyle w:val="ListBullet"/>
      </w:pPr>
      <w:r>
        <w:t>Text field manipulation</w:t>
      </w:r>
    </w:p>
    <w:p w14:paraId="4033BE8A" w14:textId="77777777" w:rsidR="00C36EE7" w:rsidRDefault="00000000">
      <w:r>
        <w:rPr>
          <w:b/>
        </w:rPr>
        <w:t>Source Code</w:t>
      </w:r>
    </w:p>
    <w:p w14:paraId="1C2198FD" w14:textId="77777777" w:rsidR="00C36EE7" w:rsidRDefault="00000000">
      <w:r>
        <w:rPr>
          <w:rFonts w:ascii="Courier New" w:hAnsi="Courier New"/>
          <w:sz w:val="17"/>
        </w:rPr>
        <w:t>from selenium import webdriver</w:t>
      </w:r>
      <w:r>
        <w:rPr>
          <w:rFonts w:ascii="Courier New" w:hAnsi="Courier New"/>
          <w:sz w:val="17"/>
        </w:rPr>
        <w:br/>
        <w:t>from selenium.webdriver.common.by import By</w:t>
      </w:r>
      <w:r>
        <w:rPr>
          <w:rFonts w:ascii="Courier New" w:hAnsi="Courier New"/>
          <w:sz w:val="17"/>
        </w:rPr>
        <w:br/>
        <w:t>from selenium.webdriver.common.keys import Keys</w:t>
      </w:r>
      <w:r>
        <w:rPr>
          <w:rFonts w:ascii="Courier New" w:hAnsi="Courier New"/>
          <w:sz w:val="17"/>
        </w:rPr>
        <w:br/>
        <w:t>import time</w:t>
      </w:r>
      <w:r>
        <w:rPr>
          <w:rFonts w:ascii="Courier New" w:hAnsi="Courier New"/>
          <w:sz w:val="17"/>
        </w:rPr>
        <w:br/>
        <w:t>import os</w:t>
      </w:r>
      <w:r>
        <w:rPr>
          <w:rFonts w:ascii="Courier New" w:hAnsi="Courier New"/>
          <w:sz w:val="17"/>
        </w:rPr>
        <w:br/>
      </w:r>
      <w:r>
        <w:rPr>
          <w:rFonts w:ascii="Courier New" w:hAnsi="Courier New"/>
          <w:sz w:val="17"/>
        </w:rPr>
        <w:br/>
        <w:t># Start Chrome</w:t>
      </w:r>
      <w:r>
        <w:rPr>
          <w:rFonts w:ascii="Courier New" w:hAnsi="Courier New"/>
          <w:sz w:val="17"/>
        </w:rPr>
        <w:br/>
        <w:t>driver = webdriver.Chrome()</w:t>
      </w:r>
      <w:r>
        <w:rPr>
          <w:rFonts w:ascii="Courier New" w:hAnsi="Courier New"/>
          <w:sz w:val="17"/>
        </w:rPr>
        <w:br/>
      </w:r>
      <w:r>
        <w:rPr>
          <w:rFonts w:ascii="Courier New" w:hAnsi="Courier New"/>
          <w:sz w:val="17"/>
        </w:rPr>
        <w:br/>
        <w:t># Create screenshots folder</w:t>
      </w:r>
      <w:r>
        <w:rPr>
          <w:rFonts w:ascii="Courier New" w:hAnsi="Courier New"/>
          <w:sz w:val="17"/>
        </w:rPr>
        <w:br/>
        <w:t>os.makedirs("screenshots", exist_ok=True)</w:t>
      </w:r>
      <w:r>
        <w:rPr>
          <w:rFonts w:ascii="Courier New" w:hAnsi="Courier New"/>
          <w:sz w:val="17"/>
        </w:rPr>
        <w:br/>
      </w:r>
      <w:r>
        <w:rPr>
          <w:rFonts w:ascii="Courier New" w:hAnsi="Courier New"/>
          <w:sz w:val="17"/>
        </w:rPr>
        <w:br/>
        <w:t># Open Selenium Web Form</w:t>
      </w:r>
      <w:r>
        <w:rPr>
          <w:rFonts w:ascii="Courier New" w:hAnsi="Courier New"/>
          <w:sz w:val="17"/>
        </w:rPr>
        <w:br/>
        <w:t>driver.get("https://www.selenium.dev/selenium/web/web-form.html")</w:t>
      </w:r>
      <w:r>
        <w:rPr>
          <w:rFonts w:ascii="Courier New" w:hAnsi="Courier New"/>
          <w:sz w:val="17"/>
        </w:rPr>
        <w:br/>
      </w:r>
      <w:r>
        <w:rPr>
          <w:rFonts w:ascii="Courier New" w:hAnsi="Courier New"/>
          <w:sz w:val="17"/>
        </w:rPr>
        <w:br/>
        <w:t># Maximize browser</w:t>
      </w:r>
      <w:r>
        <w:rPr>
          <w:rFonts w:ascii="Courier New" w:hAnsi="Courier New"/>
          <w:sz w:val="17"/>
        </w:rPr>
        <w:br/>
        <w:t>driver.maximize_window()</w:t>
      </w:r>
      <w:r>
        <w:rPr>
          <w:rFonts w:ascii="Courier New" w:hAnsi="Courier New"/>
          <w:sz w:val="17"/>
        </w:rPr>
        <w:br/>
      </w:r>
      <w:r>
        <w:rPr>
          <w:rFonts w:ascii="Courier New" w:hAnsi="Courier New"/>
          <w:sz w:val="17"/>
        </w:rPr>
        <w:br/>
        <w:t>print("Website opened successfully.")</w:t>
      </w:r>
      <w:r>
        <w:rPr>
          <w:rFonts w:ascii="Courier New" w:hAnsi="Courier New"/>
          <w:sz w:val="17"/>
        </w:rPr>
        <w:br/>
      </w:r>
      <w:r>
        <w:rPr>
          <w:rFonts w:ascii="Courier New" w:hAnsi="Courier New"/>
          <w:sz w:val="17"/>
        </w:rPr>
        <w:br/>
        <w:t># 1. Handle Text Box</w:t>
      </w:r>
      <w:r>
        <w:rPr>
          <w:rFonts w:ascii="Courier New" w:hAnsi="Courier New"/>
          <w:sz w:val="17"/>
        </w:rPr>
        <w:br/>
        <w:t>text_box = driver.find_element(By.ID, "my-text-id")</w:t>
      </w:r>
      <w:r>
        <w:rPr>
          <w:rFonts w:ascii="Courier New" w:hAnsi="Courier New"/>
          <w:sz w:val="17"/>
        </w:rPr>
        <w:br/>
        <w:t>text_box.send_keys("Advanced Selenium")</w:t>
      </w:r>
      <w:r>
        <w:rPr>
          <w:rFonts w:ascii="Courier New" w:hAnsi="Courier New"/>
          <w:sz w:val="17"/>
        </w:rPr>
        <w:br/>
      </w:r>
      <w:r>
        <w:rPr>
          <w:rFonts w:ascii="Courier New" w:hAnsi="Courier New"/>
          <w:sz w:val="17"/>
        </w:rPr>
        <w:br/>
        <w:t>print("Text box handled successfully.")</w:t>
      </w:r>
      <w:r>
        <w:rPr>
          <w:rFonts w:ascii="Courier New" w:hAnsi="Courier New"/>
          <w:sz w:val="17"/>
        </w:rPr>
        <w:br/>
      </w:r>
      <w:r>
        <w:rPr>
          <w:rFonts w:ascii="Courier New" w:hAnsi="Courier New"/>
          <w:sz w:val="17"/>
        </w:rPr>
        <w:br/>
        <w:t># Keyboard action</w:t>
      </w:r>
      <w:r>
        <w:rPr>
          <w:rFonts w:ascii="Courier New" w:hAnsi="Courier New"/>
          <w:sz w:val="17"/>
        </w:rPr>
        <w:br/>
        <w:t>text_box.send_keys(Keys.CONTROL, "a")</w:t>
      </w:r>
      <w:r>
        <w:rPr>
          <w:rFonts w:ascii="Courier New" w:hAnsi="Courier New"/>
          <w:sz w:val="17"/>
        </w:rPr>
        <w:br/>
        <w:t>text_box.send_keys("Selenium Advanced Controls")</w:t>
      </w:r>
      <w:r>
        <w:rPr>
          <w:rFonts w:ascii="Courier New" w:hAnsi="Courier New"/>
          <w:sz w:val="17"/>
        </w:rPr>
        <w:br/>
      </w:r>
      <w:r>
        <w:rPr>
          <w:rFonts w:ascii="Courier New" w:hAnsi="Courier New"/>
          <w:sz w:val="17"/>
        </w:rPr>
        <w:br/>
        <w:t>print("Keyboard action performed successfully.")</w:t>
      </w:r>
      <w:r>
        <w:rPr>
          <w:rFonts w:ascii="Courier New" w:hAnsi="Courier New"/>
          <w:sz w:val="17"/>
        </w:rPr>
        <w:br/>
      </w:r>
      <w:r>
        <w:rPr>
          <w:rFonts w:ascii="Courier New" w:hAnsi="Courier New"/>
          <w:sz w:val="17"/>
        </w:rPr>
        <w:br/>
        <w:t># 2. Handle Range Slider</w:t>
      </w:r>
      <w:r>
        <w:rPr>
          <w:rFonts w:ascii="Courier New" w:hAnsi="Courier New"/>
          <w:sz w:val="17"/>
        </w:rPr>
        <w:br/>
        <w:t>slider = driver.find_element(By.NAME, "my-range")</w:t>
      </w:r>
      <w:r>
        <w:rPr>
          <w:rFonts w:ascii="Courier New" w:hAnsi="Courier New"/>
          <w:sz w:val="17"/>
        </w:rPr>
        <w:br/>
        <w:t>slider.send_keys(Keys.RIGHT)</w:t>
      </w:r>
      <w:r>
        <w:rPr>
          <w:rFonts w:ascii="Courier New" w:hAnsi="Courier New"/>
          <w:sz w:val="17"/>
        </w:rPr>
        <w:br/>
        <w:t>slider.send_keys(Keys.RIGHT)</w:t>
      </w:r>
      <w:r>
        <w:rPr>
          <w:rFonts w:ascii="Courier New" w:hAnsi="Courier New"/>
          <w:sz w:val="17"/>
        </w:rPr>
        <w:br/>
      </w:r>
      <w:r>
        <w:rPr>
          <w:rFonts w:ascii="Courier New" w:hAnsi="Courier New"/>
          <w:sz w:val="17"/>
        </w:rPr>
        <w:br/>
        <w:t>print("Range slider handled successfully.")</w:t>
      </w:r>
      <w:r>
        <w:rPr>
          <w:rFonts w:ascii="Courier New" w:hAnsi="Courier New"/>
          <w:sz w:val="17"/>
        </w:rPr>
        <w:br/>
      </w:r>
      <w:r>
        <w:rPr>
          <w:rFonts w:ascii="Courier New" w:hAnsi="Courier New"/>
          <w:sz w:val="17"/>
        </w:rPr>
        <w:br/>
        <w:t># 3. Handle Color Picker</w:t>
      </w:r>
      <w:r>
        <w:rPr>
          <w:rFonts w:ascii="Courier New" w:hAnsi="Courier New"/>
          <w:sz w:val="17"/>
        </w:rPr>
        <w:br/>
        <w:t>color_picker = driver.find_element(By.NAME, "my-colors")</w:t>
      </w:r>
      <w:r>
        <w:rPr>
          <w:rFonts w:ascii="Courier New" w:hAnsi="Courier New"/>
          <w:sz w:val="17"/>
        </w:rPr>
        <w:br/>
      </w:r>
      <w:r>
        <w:rPr>
          <w:rFonts w:ascii="Courier New" w:hAnsi="Courier New"/>
          <w:sz w:val="17"/>
        </w:rPr>
        <w:br/>
        <w:t>print("Color picker found successfully.")</w:t>
      </w:r>
      <w:r>
        <w:rPr>
          <w:rFonts w:ascii="Courier New" w:hAnsi="Courier New"/>
          <w:sz w:val="17"/>
        </w:rPr>
        <w:br/>
      </w:r>
      <w:r>
        <w:rPr>
          <w:rFonts w:ascii="Courier New" w:hAnsi="Courier New"/>
          <w:sz w:val="17"/>
        </w:rPr>
        <w:br/>
        <w:t># 4. Handle Date Picker</w:t>
      </w:r>
      <w:r>
        <w:rPr>
          <w:rFonts w:ascii="Courier New" w:hAnsi="Courier New"/>
          <w:sz w:val="17"/>
        </w:rPr>
        <w:br/>
        <w:t>date_picker = driver.find_element(By.NAME, "my-date")</w:t>
      </w:r>
      <w:r>
        <w:rPr>
          <w:rFonts w:ascii="Courier New" w:hAnsi="Courier New"/>
          <w:sz w:val="17"/>
        </w:rPr>
        <w:br/>
        <w:t>date_picker.send_keys("09/26/2026")</w:t>
      </w:r>
      <w:r>
        <w:rPr>
          <w:rFonts w:ascii="Courier New" w:hAnsi="Courier New"/>
          <w:sz w:val="17"/>
        </w:rPr>
        <w:br/>
      </w:r>
      <w:r>
        <w:rPr>
          <w:rFonts w:ascii="Courier New" w:hAnsi="Courier New"/>
          <w:sz w:val="17"/>
        </w:rPr>
        <w:br/>
        <w:t>print("Date picker handled successfully.")</w:t>
      </w:r>
      <w:r>
        <w:rPr>
          <w:rFonts w:ascii="Courier New" w:hAnsi="Courier New"/>
          <w:sz w:val="17"/>
        </w:rPr>
        <w:br/>
      </w:r>
      <w:r>
        <w:rPr>
          <w:rFonts w:ascii="Courier New" w:hAnsi="Courier New"/>
          <w:sz w:val="17"/>
        </w:rPr>
        <w:br/>
        <w:t># Take screenshot</w:t>
      </w:r>
      <w:r>
        <w:rPr>
          <w:rFonts w:ascii="Courier New" w:hAnsi="Courier New"/>
          <w:sz w:val="17"/>
        </w:rPr>
        <w:br/>
        <w:t>driver.save_screenshot("screenshots/experiment_1_5.png")</w:t>
      </w:r>
      <w:r>
        <w:rPr>
          <w:rFonts w:ascii="Courier New" w:hAnsi="Courier New"/>
          <w:sz w:val="17"/>
        </w:rPr>
        <w:br/>
        <w:t>print("Screenshot saved successfully.")</w:t>
      </w:r>
      <w:r>
        <w:rPr>
          <w:rFonts w:ascii="Courier New" w:hAnsi="Courier New"/>
          <w:sz w:val="17"/>
        </w:rPr>
        <w:br/>
      </w:r>
      <w:r>
        <w:rPr>
          <w:rFonts w:ascii="Courier New" w:hAnsi="Courier New"/>
          <w:sz w:val="17"/>
        </w:rPr>
        <w:br/>
        <w:t># Keep browser open so the controls can be seen</w:t>
      </w:r>
      <w:r>
        <w:rPr>
          <w:rFonts w:ascii="Courier New" w:hAnsi="Courier New"/>
          <w:sz w:val="17"/>
        </w:rPr>
        <w:br/>
        <w:t>time.sleep(5)</w:t>
      </w:r>
      <w:r>
        <w:rPr>
          <w:rFonts w:ascii="Courier New" w:hAnsi="Courier New"/>
          <w:sz w:val="17"/>
        </w:rPr>
        <w:br/>
      </w:r>
      <w:r>
        <w:rPr>
          <w:rFonts w:ascii="Courier New" w:hAnsi="Courier New"/>
          <w:sz w:val="17"/>
        </w:rPr>
        <w:br/>
        <w:t># Close browser</w:t>
      </w:r>
      <w:r>
        <w:rPr>
          <w:rFonts w:ascii="Courier New" w:hAnsi="Courier New"/>
          <w:sz w:val="17"/>
        </w:rPr>
        <w:br/>
        <w:t>driver.quit()</w:t>
      </w:r>
      <w:r>
        <w:rPr>
          <w:rFonts w:ascii="Courier New" w:hAnsi="Courier New"/>
          <w:sz w:val="17"/>
        </w:rPr>
        <w:br/>
      </w:r>
      <w:r>
        <w:rPr>
          <w:rFonts w:ascii="Courier New" w:hAnsi="Courier New"/>
          <w:sz w:val="17"/>
        </w:rPr>
        <w:br/>
        <w:t>print("Experiment 5 completed successfully.")</w:t>
      </w:r>
      <w:r>
        <w:rPr>
          <w:rFonts w:ascii="Courier New" w:hAnsi="Courier New"/>
          <w:sz w:val="17"/>
        </w:rPr>
        <w:br/>
      </w:r>
    </w:p>
    <w:p w14:paraId="4FF6E81E" w14:textId="77777777" w:rsidR="00C36EE7" w:rsidRDefault="00000000">
      <w:r>
        <w:rPr>
          <w:b/>
        </w:rPr>
        <w:t>Procedure</w:t>
      </w:r>
    </w:p>
    <w:p w14:paraId="4E33A84E" w14:textId="77777777" w:rsidR="00C36EE7" w:rsidRDefault="00000000">
      <w:pPr>
        <w:pStyle w:val="ListNumber"/>
      </w:pPr>
      <w:r>
        <w:t>Open VS Code and open the Module 1 lab folder.</w:t>
      </w:r>
    </w:p>
    <w:p w14:paraId="2ECC9745" w14:textId="77777777" w:rsidR="00C36EE7" w:rsidRDefault="00000000">
      <w:pPr>
        <w:pStyle w:val="ListNumber"/>
      </w:pPr>
      <w:r>
        <w:t>Open the corresponding experiment Python file.</w:t>
      </w:r>
    </w:p>
    <w:p w14:paraId="79D41139" w14:textId="77777777" w:rsidR="00C36EE7" w:rsidRDefault="00000000">
      <w:pPr>
        <w:pStyle w:val="ListNumber"/>
      </w:pPr>
      <w:r>
        <w:t>Run the program using the Python command in the terminal.</w:t>
      </w:r>
    </w:p>
    <w:p w14:paraId="57A5ABC5" w14:textId="77777777" w:rsidR="00C36EE7" w:rsidRDefault="00000000">
      <w:pPr>
        <w:pStyle w:val="ListNumber"/>
      </w:pPr>
      <w:r>
        <w:t>Observe the Chrome browser and terminal output.</w:t>
      </w:r>
    </w:p>
    <w:p w14:paraId="09BB8C59" w14:textId="77777777" w:rsidR="00C36EE7" w:rsidRDefault="00000000">
      <w:pPr>
        <w:pStyle w:val="ListNumber"/>
      </w:pPr>
      <w:r>
        <w:t>Verify that the screenshot is saved in the screenshots folder.</w:t>
      </w:r>
    </w:p>
    <w:p w14:paraId="7B03D565" w14:textId="77777777" w:rsidR="00C36EE7" w:rsidRDefault="00000000">
      <w:pPr>
        <w:pStyle w:val="ListNumber"/>
      </w:pPr>
      <w:r>
        <w:t>Close the browser after execution.</w:t>
      </w:r>
    </w:p>
    <w:p w14:paraId="5D1E8431" w14:textId="77777777" w:rsidR="00C36EE7" w:rsidRDefault="00000000">
      <w:r>
        <w:rPr>
          <w:b/>
        </w:rPr>
        <w:t>Output</w:t>
      </w:r>
    </w:p>
    <w:p w14:paraId="76C2396B" w14:textId="77777777" w:rsidR="00C36EE7" w:rsidRDefault="00000000">
      <w:r>
        <w:t>Screenshot: experiment_1_5.png</w:t>
      </w:r>
    </w:p>
    <w:p w14:paraId="1421B41C" w14:textId="77777777" w:rsidR="00C36EE7" w:rsidRDefault="00000000">
      <w:r>
        <w:t>[INSERT ACTUAL SCREENSHOT HERE]</w:t>
      </w:r>
    </w:p>
    <w:p w14:paraId="6C0761EC" w14:textId="77777777" w:rsidR="00C36EE7" w:rsidRDefault="00000000">
      <w:r>
        <w:rPr>
          <w:b/>
        </w:rPr>
        <w:t>Result</w:t>
      </w:r>
    </w:p>
    <w:p w14:paraId="72448D12" w14:textId="77777777" w:rsidR="00C36EE7" w:rsidRDefault="00000000">
      <w:r>
        <w:t>Advanced web controls and keyboard actions were successfully handled.</w:t>
      </w:r>
    </w:p>
    <w:p w14:paraId="4AE4F2EF" w14:textId="77777777" w:rsidR="00C36EE7" w:rsidRDefault="00000000">
      <w:r>
        <w:rPr>
          <w:b/>
        </w:rPr>
        <w:t>Conclusion</w:t>
      </w:r>
    </w:p>
    <w:p w14:paraId="4C489D5B" w14:textId="77777777" w:rsidR="00C36EE7" w:rsidRDefault="00000000">
      <w:r>
        <w:t>Selenium provides support for automating advanced controls and keyboard interactions.</w:t>
      </w:r>
    </w:p>
    <w:p w14:paraId="18C9806E" w14:textId="77777777" w:rsidR="00C36EE7" w:rsidRDefault="00000000">
      <w:r>
        <w:br w:type="page"/>
      </w:r>
    </w:p>
    <w:p w14:paraId="0550C3AC" w14:textId="77777777" w:rsidR="00C36EE7" w:rsidRDefault="00000000">
      <w:pPr>
        <w:pStyle w:val="Heading1"/>
      </w:pPr>
      <w:r>
        <w:t>Experiment 1.6 — Handling Dynamic Elements</w:t>
      </w:r>
    </w:p>
    <w:p w14:paraId="066F4A72" w14:textId="77777777" w:rsidR="00C36EE7" w:rsidRDefault="00000000">
      <w:r>
        <w:rPr>
          <w:b/>
        </w:rPr>
        <w:t>Problem Statement</w:t>
      </w:r>
    </w:p>
    <w:p w14:paraId="7687AA4A" w14:textId="77777777" w:rsidR="00C36EE7" w:rsidRDefault="00000000">
      <w:r>
        <w:t>To identify an element that is dynamically created on a web page.</w:t>
      </w:r>
    </w:p>
    <w:p w14:paraId="4D9CBF89" w14:textId="77777777" w:rsidR="00C36EE7" w:rsidRDefault="00000000">
      <w:r>
        <w:rPr>
          <w:b/>
        </w:rPr>
        <w:t>Objective</w:t>
      </w:r>
    </w:p>
    <w:p w14:paraId="116CBEEB" w14:textId="77777777" w:rsidR="00C36EE7" w:rsidRDefault="00000000">
      <w:r>
        <w:t>To understand how Selenium handles dynamic elements using explicit waits.</w:t>
      </w:r>
    </w:p>
    <w:p w14:paraId="13E4F02D" w14:textId="77777777" w:rsidR="00C36EE7" w:rsidRDefault="00000000">
      <w:r>
        <w:rPr>
          <w:b/>
        </w:rPr>
        <w:t>Tools / Software Used</w:t>
      </w:r>
    </w:p>
    <w:p w14:paraId="50DEA7AB" w14:textId="77777777" w:rsidR="00C36EE7" w:rsidRDefault="00000000">
      <w:pPr>
        <w:pStyle w:val="ListBullet"/>
      </w:pPr>
      <w:r>
        <w:t>Python</w:t>
      </w:r>
    </w:p>
    <w:p w14:paraId="08D3233E" w14:textId="77777777" w:rsidR="00C36EE7" w:rsidRDefault="00000000">
      <w:pPr>
        <w:pStyle w:val="ListBullet"/>
      </w:pPr>
      <w:r>
        <w:t>Selenium WebDriver</w:t>
      </w:r>
    </w:p>
    <w:p w14:paraId="26FBA604" w14:textId="77777777" w:rsidR="00C36EE7" w:rsidRDefault="00000000">
      <w:pPr>
        <w:pStyle w:val="ListBullet"/>
      </w:pPr>
      <w:r>
        <w:t>Google Chrome</w:t>
      </w:r>
    </w:p>
    <w:p w14:paraId="1F1CAC8A" w14:textId="77777777" w:rsidR="00C36EE7" w:rsidRDefault="00000000">
      <w:pPr>
        <w:pStyle w:val="ListBullet"/>
      </w:pPr>
      <w:r>
        <w:t>Visual Studio Code</w:t>
      </w:r>
    </w:p>
    <w:p w14:paraId="2A13EFBE" w14:textId="77777777" w:rsidR="00C36EE7" w:rsidRDefault="00000000">
      <w:r>
        <w:rPr>
          <w:b/>
        </w:rPr>
        <w:t>Concepts Used</w:t>
      </w:r>
    </w:p>
    <w:p w14:paraId="59E11C0C" w14:textId="77777777" w:rsidR="00C36EE7" w:rsidRDefault="00000000">
      <w:pPr>
        <w:pStyle w:val="ListBullet"/>
      </w:pPr>
      <w:r>
        <w:t>Dynamic elements</w:t>
      </w:r>
    </w:p>
    <w:p w14:paraId="2BFDD1E6" w14:textId="77777777" w:rsidR="00C36EE7" w:rsidRDefault="00000000">
      <w:pPr>
        <w:pStyle w:val="ListBullet"/>
      </w:pPr>
      <w:r>
        <w:t>WebDriverWait</w:t>
      </w:r>
    </w:p>
    <w:p w14:paraId="436A40B7" w14:textId="77777777" w:rsidR="00C36EE7" w:rsidRDefault="00000000">
      <w:pPr>
        <w:pStyle w:val="ListBullet"/>
      </w:pPr>
      <w:r>
        <w:t>Expected Conditions</w:t>
      </w:r>
    </w:p>
    <w:p w14:paraId="5E41965A" w14:textId="77777777" w:rsidR="00C36EE7" w:rsidRDefault="00000000">
      <w:pPr>
        <w:pStyle w:val="ListBullet"/>
      </w:pPr>
      <w:r>
        <w:t>presence_of_element_located</w:t>
      </w:r>
    </w:p>
    <w:p w14:paraId="1531EDCA" w14:textId="77777777" w:rsidR="00C36EE7" w:rsidRDefault="00000000">
      <w:pPr>
        <w:pStyle w:val="ListBullet"/>
      </w:pPr>
      <w:r>
        <w:t>JavaScript execution</w:t>
      </w:r>
    </w:p>
    <w:p w14:paraId="377C11DC" w14:textId="77777777" w:rsidR="00C36EE7" w:rsidRDefault="00000000">
      <w:r>
        <w:rPr>
          <w:b/>
        </w:rPr>
        <w:t>Source Code</w:t>
      </w:r>
    </w:p>
    <w:p w14:paraId="2DC5F698" w14:textId="77777777" w:rsidR="00C36EE7" w:rsidRDefault="00000000">
      <w:r>
        <w:rPr>
          <w:rFonts w:ascii="Courier New" w:hAnsi="Courier New"/>
          <w:sz w:val="17"/>
        </w:rPr>
        <w:t>from selenium import webdriver</w:t>
      </w:r>
      <w:r>
        <w:rPr>
          <w:rFonts w:ascii="Courier New" w:hAnsi="Courier New"/>
          <w:sz w:val="17"/>
        </w:rPr>
        <w:br/>
        <w:t>from selenium.webdriver.common.by import By</w:t>
      </w:r>
      <w:r>
        <w:rPr>
          <w:rFonts w:ascii="Courier New" w:hAnsi="Courier New"/>
          <w:sz w:val="17"/>
        </w:rPr>
        <w:br/>
        <w:t>from selenium.webdriver.support.ui import WebDriverWait</w:t>
      </w:r>
      <w:r>
        <w:rPr>
          <w:rFonts w:ascii="Courier New" w:hAnsi="Courier New"/>
          <w:sz w:val="17"/>
        </w:rPr>
        <w:br/>
        <w:t>from selenium.webdriver.support import expected_conditions as EC</w:t>
      </w:r>
      <w:r>
        <w:rPr>
          <w:rFonts w:ascii="Courier New" w:hAnsi="Courier New"/>
          <w:sz w:val="17"/>
        </w:rPr>
        <w:br/>
        <w:t>import time</w:t>
      </w:r>
      <w:r>
        <w:rPr>
          <w:rFonts w:ascii="Courier New" w:hAnsi="Courier New"/>
          <w:sz w:val="17"/>
        </w:rPr>
        <w:br/>
        <w:t>import os</w:t>
      </w:r>
      <w:r>
        <w:rPr>
          <w:rFonts w:ascii="Courier New" w:hAnsi="Courier New"/>
          <w:sz w:val="17"/>
        </w:rPr>
        <w:br/>
      </w:r>
      <w:r>
        <w:rPr>
          <w:rFonts w:ascii="Courier New" w:hAnsi="Courier New"/>
          <w:sz w:val="17"/>
        </w:rPr>
        <w:br/>
        <w:t># Start Chrome</w:t>
      </w:r>
      <w:r>
        <w:rPr>
          <w:rFonts w:ascii="Courier New" w:hAnsi="Courier New"/>
          <w:sz w:val="17"/>
        </w:rPr>
        <w:br/>
        <w:t>driver = webdriver.Chrome()</w:t>
      </w:r>
      <w:r>
        <w:rPr>
          <w:rFonts w:ascii="Courier New" w:hAnsi="Courier New"/>
          <w:sz w:val="17"/>
        </w:rPr>
        <w:br/>
      </w:r>
      <w:r>
        <w:rPr>
          <w:rFonts w:ascii="Courier New" w:hAnsi="Courier New"/>
          <w:sz w:val="17"/>
        </w:rPr>
        <w:br/>
        <w:t># Create screenshots folder</w:t>
      </w:r>
      <w:r>
        <w:rPr>
          <w:rFonts w:ascii="Courier New" w:hAnsi="Courier New"/>
          <w:sz w:val="17"/>
        </w:rPr>
        <w:br/>
        <w:t>os.makedirs("screenshots", exist_ok=True)</w:t>
      </w:r>
      <w:r>
        <w:rPr>
          <w:rFonts w:ascii="Courier New" w:hAnsi="Courier New"/>
          <w:sz w:val="17"/>
        </w:rPr>
        <w:br/>
      </w:r>
      <w:r>
        <w:rPr>
          <w:rFonts w:ascii="Courier New" w:hAnsi="Courier New"/>
          <w:sz w:val="17"/>
        </w:rPr>
        <w:br/>
        <w:t># Open Selenium dynamic page</w:t>
      </w:r>
      <w:r>
        <w:rPr>
          <w:rFonts w:ascii="Courier New" w:hAnsi="Courier New"/>
          <w:sz w:val="17"/>
        </w:rPr>
        <w:br/>
        <w:t>driver.get("https://www.selenium.dev/selenium/web/dynamic.html")</w:t>
      </w:r>
      <w:r>
        <w:rPr>
          <w:rFonts w:ascii="Courier New" w:hAnsi="Courier New"/>
          <w:sz w:val="17"/>
        </w:rPr>
        <w:br/>
      </w:r>
      <w:r>
        <w:rPr>
          <w:rFonts w:ascii="Courier New" w:hAnsi="Courier New"/>
          <w:sz w:val="17"/>
        </w:rPr>
        <w:br/>
        <w:t># Maximize browser</w:t>
      </w:r>
      <w:r>
        <w:rPr>
          <w:rFonts w:ascii="Courier New" w:hAnsi="Courier New"/>
          <w:sz w:val="17"/>
        </w:rPr>
        <w:br/>
        <w:t>driver.maximize_window()</w:t>
      </w:r>
      <w:r>
        <w:rPr>
          <w:rFonts w:ascii="Courier New" w:hAnsi="Courier New"/>
          <w:sz w:val="17"/>
        </w:rPr>
        <w:br/>
      </w:r>
      <w:r>
        <w:rPr>
          <w:rFonts w:ascii="Courier New" w:hAnsi="Courier New"/>
          <w:sz w:val="17"/>
        </w:rPr>
        <w:br/>
        <w:t>print("Dynamic elements page opened successfully.")</w:t>
      </w:r>
      <w:r>
        <w:rPr>
          <w:rFonts w:ascii="Courier New" w:hAnsi="Courier New"/>
          <w:sz w:val="17"/>
        </w:rPr>
        <w:br/>
      </w:r>
      <w:r>
        <w:rPr>
          <w:rFonts w:ascii="Courier New" w:hAnsi="Courier New"/>
          <w:sz w:val="17"/>
        </w:rPr>
        <w:br/>
        <w:t># Click the button that creates a dynamic element</w:t>
      </w:r>
      <w:r>
        <w:rPr>
          <w:rFonts w:ascii="Courier New" w:hAnsi="Courier New"/>
          <w:sz w:val="17"/>
        </w:rPr>
        <w:br/>
        <w:t>button = driver.find_element(By.ID, "adder")</w:t>
      </w:r>
      <w:r>
        <w:rPr>
          <w:rFonts w:ascii="Courier New" w:hAnsi="Courier New"/>
          <w:sz w:val="17"/>
        </w:rPr>
        <w:br/>
        <w:t>button.click()</w:t>
      </w:r>
      <w:r>
        <w:rPr>
          <w:rFonts w:ascii="Courier New" w:hAnsi="Courier New"/>
          <w:sz w:val="17"/>
        </w:rPr>
        <w:br/>
      </w:r>
      <w:r>
        <w:rPr>
          <w:rFonts w:ascii="Courier New" w:hAnsi="Courier New"/>
          <w:sz w:val="17"/>
        </w:rPr>
        <w:br/>
        <w:t>print("Dynamic element creation button clicked.")</w:t>
      </w:r>
      <w:r>
        <w:rPr>
          <w:rFonts w:ascii="Courier New" w:hAnsi="Courier New"/>
          <w:sz w:val="17"/>
        </w:rPr>
        <w:br/>
      </w:r>
      <w:r>
        <w:rPr>
          <w:rFonts w:ascii="Courier New" w:hAnsi="Courier New"/>
          <w:sz w:val="17"/>
        </w:rPr>
        <w:br/>
        <w:t># Wait until the dynamic element appears</w:t>
      </w:r>
      <w:r>
        <w:rPr>
          <w:rFonts w:ascii="Courier New" w:hAnsi="Courier New"/>
          <w:sz w:val="17"/>
        </w:rPr>
        <w:br/>
        <w:t>wait = WebDriverWait(driver, 10)</w:t>
      </w:r>
      <w:r>
        <w:rPr>
          <w:rFonts w:ascii="Courier New" w:hAnsi="Courier New"/>
          <w:sz w:val="17"/>
        </w:rPr>
        <w:br/>
      </w:r>
      <w:r>
        <w:rPr>
          <w:rFonts w:ascii="Courier New" w:hAnsi="Courier New"/>
          <w:sz w:val="17"/>
        </w:rPr>
        <w:br/>
        <w:t>dynamic_element = wait.until(</w:t>
      </w:r>
      <w:r>
        <w:rPr>
          <w:rFonts w:ascii="Courier New" w:hAnsi="Courier New"/>
          <w:sz w:val="17"/>
        </w:rPr>
        <w:br/>
        <w:t xml:space="preserve">    EC.presence_of_element_located(</w:t>
      </w:r>
      <w:r>
        <w:rPr>
          <w:rFonts w:ascii="Courier New" w:hAnsi="Courier New"/>
          <w:sz w:val="17"/>
        </w:rPr>
        <w:br/>
        <w:t xml:space="preserve">        (By.ID, "box0")</w:t>
      </w:r>
      <w:r>
        <w:rPr>
          <w:rFonts w:ascii="Courier New" w:hAnsi="Courier New"/>
          <w:sz w:val="17"/>
        </w:rPr>
        <w:br/>
        <w:t xml:space="preserve">    )</w:t>
      </w:r>
      <w:r>
        <w:rPr>
          <w:rFonts w:ascii="Courier New" w:hAnsi="Courier New"/>
          <w:sz w:val="17"/>
        </w:rPr>
        <w:br/>
        <w:t>)</w:t>
      </w:r>
      <w:r>
        <w:rPr>
          <w:rFonts w:ascii="Courier New" w:hAnsi="Courier New"/>
          <w:sz w:val="17"/>
        </w:rPr>
        <w:br/>
      </w:r>
      <w:r>
        <w:rPr>
          <w:rFonts w:ascii="Courier New" w:hAnsi="Courier New"/>
          <w:sz w:val="17"/>
        </w:rPr>
        <w:br/>
        <w:t>print("Dynamic element located successfully.")</w:t>
      </w:r>
      <w:r>
        <w:rPr>
          <w:rFonts w:ascii="Courier New" w:hAnsi="Courier New"/>
          <w:sz w:val="17"/>
        </w:rPr>
        <w:br/>
        <w:t>print("Dynamic element ID:", dynamic_element.get_attribute("id"))</w:t>
      </w:r>
      <w:r>
        <w:rPr>
          <w:rFonts w:ascii="Courier New" w:hAnsi="Courier New"/>
          <w:sz w:val="17"/>
        </w:rPr>
        <w:br/>
      </w:r>
      <w:r>
        <w:rPr>
          <w:rFonts w:ascii="Courier New" w:hAnsi="Courier New"/>
          <w:sz w:val="17"/>
        </w:rPr>
        <w:br/>
        <w:t># Highlight the dynamic element</w:t>
      </w:r>
      <w:r>
        <w:rPr>
          <w:rFonts w:ascii="Courier New" w:hAnsi="Courier New"/>
          <w:sz w:val="17"/>
        </w:rPr>
        <w:br/>
        <w:t>driver.execute_script(</w:t>
      </w:r>
      <w:r>
        <w:rPr>
          <w:rFonts w:ascii="Courier New" w:hAnsi="Courier New"/>
          <w:sz w:val="17"/>
        </w:rPr>
        <w:br/>
        <w:t xml:space="preserve">    "arguments[0].style.border='3px solid red'",</w:t>
      </w:r>
      <w:r>
        <w:rPr>
          <w:rFonts w:ascii="Courier New" w:hAnsi="Courier New"/>
          <w:sz w:val="17"/>
        </w:rPr>
        <w:br/>
        <w:t xml:space="preserve">    dynamic_element</w:t>
      </w:r>
      <w:r>
        <w:rPr>
          <w:rFonts w:ascii="Courier New" w:hAnsi="Courier New"/>
          <w:sz w:val="17"/>
        </w:rPr>
        <w:br/>
        <w:t>)</w:t>
      </w:r>
      <w:r>
        <w:rPr>
          <w:rFonts w:ascii="Courier New" w:hAnsi="Courier New"/>
          <w:sz w:val="17"/>
        </w:rPr>
        <w:br/>
      </w:r>
      <w:r>
        <w:rPr>
          <w:rFonts w:ascii="Courier New" w:hAnsi="Courier New"/>
          <w:sz w:val="17"/>
        </w:rPr>
        <w:br/>
        <w:t>print("Dynamic element highlighted successfully.")</w:t>
      </w:r>
      <w:r>
        <w:rPr>
          <w:rFonts w:ascii="Courier New" w:hAnsi="Courier New"/>
          <w:sz w:val="17"/>
        </w:rPr>
        <w:br/>
      </w:r>
      <w:r>
        <w:rPr>
          <w:rFonts w:ascii="Courier New" w:hAnsi="Courier New"/>
          <w:sz w:val="17"/>
        </w:rPr>
        <w:br/>
        <w:t># Take screenshot</w:t>
      </w:r>
      <w:r>
        <w:rPr>
          <w:rFonts w:ascii="Courier New" w:hAnsi="Courier New"/>
          <w:sz w:val="17"/>
        </w:rPr>
        <w:br/>
        <w:t>driver.save_screenshot("screenshots/experiment_1_6.png")</w:t>
      </w:r>
      <w:r>
        <w:rPr>
          <w:rFonts w:ascii="Courier New" w:hAnsi="Courier New"/>
          <w:sz w:val="17"/>
        </w:rPr>
        <w:br/>
        <w:t>print("Screenshot saved successfully.")</w:t>
      </w:r>
      <w:r>
        <w:rPr>
          <w:rFonts w:ascii="Courier New" w:hAnsi="Courier New"/>
          <w:sz w:val="17"/>
        </w:rPr>
        <w:br/>
      </w:r>
      <w:r>
        <w:rPr>
          <w:rFonts w:ascii="Courier New" w:hAnsi="Courier New"/>
          <w:sz w:val="17"/>
        </w:rPr>
        <w:br/>
        <w:t># Keep browser open for screenshot</w:t>
      </w:r>
      <w:r>
        <w:rPr>
          <w:rFonts w:ascii="Courier New" w:hAnsi="Courier New"/>
          <w:sz w:val="17"/>
        </w:rPr>
        <w:br/>
        <w:t>time.sleep(5)</w:t>
      </w:r>
      <w:r>
        <w:rPr>
          <w:rFonts w:ascii="Courier New" w:hAnsi="Courier New"/>
          <w:sz w:val="17"/>
        </w:rPr>
        <w:br/>
      </w:r>
      <w:r>
        <w:rPr>
          <w:rFonts w:ascii="Courier New" w:hAnsi="Courier New"/>
          <w:sz w:val="17"/>
        </w:rPr>
        <w:br/>
        <w:t># Close browser</w:t>
      </w:r>
      <w:r>
        <w:rPr>
          <w:rFonts w:ascii="Courier New" w:hAnsi="Courier New"/>
          <w:sz w:val="17"/>
        </w:rPr>
        <w:br/>
        <w:t>driver.quit()</w:t>
      </w:r>
      <w:r>
        <w:rPr>
          <w:rFonts w:ascii="Courier New" w:hAnsi="Courier New"/>
          <w:sz w:val="17"/>
        </w:rPr>
        <w:br/>
      </w:r>
      <w:r>
        <w:rPr>
          <w:rFonts w:ascii="Courier New" w:hAnsi="Courier New"/>
          <w:sz w:val="17"/>
        </w:rPr>
        <w:br/>
        <w:t>print("Experiment 6 completed successfully.")</w:t>
      </w:r>
      <w:r>
        <w:rPr>
          <w:rFonts w:ascii="Courier New" w:hAnsi="Courier New"/>
          <w:sz w:val="17"/>
        </w:rPr>
        <w:br/>
      </w:r>
    </w:p>
    <w:p w14:paraId="1E91FE9C" w14:textId="77777777" w:rsidR="00C36EE7" w:rsidRDefault="00000000">
      <w:r>
        <w:rPr>
          <w:b/>
        </w:rPr>
        <w:t>Procedure</w:t>
      </w:r>
    </w:p>
    <w:p w14:paraId="61E174E5" w14:textId="77777777" w:rsidR="00C36EE7" w:rsidRDefault="00000000">
      <w:pPr>
        <w:pStyle w:val="ListNumber"/>
      </w:pPr>
      <w:r>
        <w:t>Open VS Code and open the Module 1 lab folder.</w:t>
      </w:r>
    </w:p>
    <w:p w14:paraId="214E674F" w14:textId="77777777" w:rsidR="00C36EE7" w:rsidRDefault="00000000">
      <w:pPr>
        <w:pStyle w:val="ListNumber"/>
      </w:pPr>
      <w:r>
        <w:t>Open the corresponding experiment Python file.</w:t>
      </w:r>
    </w:p>
    <w:p w14:paraId="57DE0DAD" w14:textId="77777777" w:rsidR="00C36EE7" w:rsidRDefault="00000000">
      <w:pPr>
        <w:pStyle w:val="ListNumber"/>
      </w:pPr>
      <w:r>
        <w:t>Run the program using the Python command in the terminal.</w:t>
      </w:r>
    </w:p>
    <w:p w14:paraId="7CBF86BA" w14:textId="77777777" w:rsidR="00C36EE7" w:rsidRDefault="00000000">
      <w:pPr>
        <w:pStyle w:val="ListNumber"/>
      </w:pPr>
      <w:r>
        <w:t>Observe the Chrome browser and terminal output.</w:t>
      </w:r>
    </w:p>
    <w:p w14:paraId="5AA08874" w14:textId="77777777" w:rsidR="00C36EE7" w:rsidRDefault="00000000">
      <w:pPr>
        <w:pStyle w:val="ListNumber"/>
      </w:pPr>
      <w:r>
        <w:t>Verify that the screenshot is saved in the screenshots folder.</w:t>
      </w:r>
    </w:p>
    <w:p w14:paraId="5B9F9FC8" w14:textId="77777777" w:rsidR="00C36EE7" w:rsidRDefault="00000000">
      <w:pPr>
        <w:pStyle w:val="ListNumber"/>
      </w:pPr>
      <w:r>
        <w:t>Close the browser after execution.</w:t>
      </w:r>
    </w:p>
    <w:p w14:paraId="15C1AD1A" w14:textId="77777777" w:rsidR="00C36EE7" w:rsidRDefault="00000000">
      <w:r>
        <w:rPr>
          <w:b/>
        </w:rPr>
        <w:t>Output</w:t>
      </w:r>
    </w:p>
    <w:p w14:paraId="421A7212" w14:textId="77777777" w:rsidR="00C36EE7" w:rsidRDefault="00000000">
      <w:r>
        <w:t>Screenshot: experiment_1_6.png</w:t>
      </w:r>
    </w:p>
    <w:p w14:paraId="0B96FC27" w14:textId="77777777" w:rsidR="00C36EE7" w:rsidRDefault="00000000">
      <w:r>
        <w:t>[INSERT ACTUAL SCREENSHOT HERE]</w:t>
      </w:r>
    </w:p>
    <w:p w14:paraId="3A540EF4" w14:textId="77777777" w:rsidR="00C36EE7" w:rsidRDefault="00000000">
      <w:r>
        <w:rPr>
          <w:b/>
        </w:rPr>
        <w:t>Result</w:t>
      </w:r>
    </w:p>
    <w:p w14:paraId="45CE759D" w14:textId="77777777" w:rsidR="00C36EE7" w:rsidRDefault="00000000">
      <w:r>
        <w:t>The dynamically created element was successfully located and highlighted.</w:t>
      </w:r>
    </w:p>
    <w:p w14:paraId="1C82F31C" w14:textId="77777777" w:rsidR="00C36EE7" w:rsidRDefault="00000000">
      <w:r>
        <w:rPr>
          <w:b/>
        </w:rPr>
        <w:t>Conclusion</w:t>
      </w:r>
    </w:p>
    <w:p w14:paraId="66B5424D" w14:textId="77777777" w:rsidR="00C36EE7" w:rsidRDefault="00000000">
      <w:r>
        <w:t>Explicit waits can be used to handle dynamically appearing web elements.</w:t>
      </w:r>
    </w:p>
    <w:p w14:paraId="52BD689A" w14:textId="77777777" w:rsidR="00C36EE7" w:rsidRDefault="00000000">
      <w:r>
        <w:br w:type="page"/>
      </w:r>
    </w:p>
    <w:p w14:paraId="4762B39C" w14:textId="77777777" w:rsidR="00C36EE7" w:rsidRDefault="00000000">
      <w:pPr>
        <w:pStyle w:val="Heading1"/>
      </w:pPr>
      <w:r>
        <w:t>Experiment 1.7 — Synchronization / Wait Type</w:t>
      </w:r>
    </w:p>
    <w:p w14:paraId="30915571" w14:textId="77777777" w:rsidR="00C36EE7" w:rsidRDefault="00000000">
      <w:r>
        <w:rPr>
          <w:b/>
        </w:rPr>
        <w:t>Problem Statement</w:t>
      </w:r>
    </w:p>
    <w:p w14:paraId="5287ADDC" w14:textId="77777777" w:rsidR="00C36EE7" w:rsidRDefault="00000000">
      <w:r>
        <w:t>To understand synchronization in Selenium using implicit and explicit waits.</w:t>
      </w:r>
    </w:p>
    <w:p w14:paraId="3A25BAA5" w14:textId="77777777" w:rsidR="00C36EE7" w:rsidRDefault="00000000">
      <w:r>
        <w:rPr>
          <w:b/>
        </w:rPr>
        <w:t>Objective</w:t>
      </w:r>
    </w:p>
    <w:p w14:paraId="54763118" w14:textId="77777777" w:rsidR="00C36EE7" w:rsidRDefault="00000000">
      <w:r>
        <w:t>To demonstrate how waits help Selenium interact with elements that may not be immediately available.</w:t>
      </w:r>
    </w:p>
    <w:p w14:paraId="554647CD" w14:textId="77777777" w:rsidR="00C36EE7" w:rsidRDefault="00000000">
      <w:r>
        <w:rPr>
          <w:b/>
        </w:rPr>
        <w:t>Tools / Software Used</w:t>
      </w:r>
    </w:p>
    <w:p w14:paraId="043D5466" w14:textId="77777777" w:rsidR="00C36EE7" w:rsidRDefault="00000000">
      <w:pPr>
        <w:pStyle w:val="ListBullet"/>
      </w:pPr>
      <w:r>
        <w:t>Python</w:t>
      </w:r>
    </w:p>
    <w:p w14:paraId="3FDB8720" w14:textId="77777777" w:rsidR="00C36EE7" w:rsidRDefault="00000000">
      <w:pPr>
        <w:pStyle w:val="ListBullet"/>
      </w:pPr>
      <w:r>
        <w:t>Selenium WebDriver</w:t>
      </w:r>
    </w:p>
    <w:p w14:paraId="63DBA7B2" w14:textId="77777777" w:rsidR="00C36EE7" w:rsidRDefault="00000000">
      <w:pPr>
        <w:pStyle w:val="ListBullet"/>
      </w:pPr>
      <w:r>
        <w:t>Google Chrome</w:t>
      </w:r>
    </w:p>
    <w:p w14:paraId="7CBD4608" w14:textId="77777777" w:rsidR="00C36EE7" w:rsidRDefault="00000000">
      <w:pPr>
        <w:pStyle w:val="ListBullet"/>
      </w:pPr>
      <w:r>
        <w:t>Visual Studio Code</w:t>
      </w:r>
    </w:p>
    <w:p w14:paraId="0434901B" w14:textId="77777777" w:rsidR="00C36EE7" w:rsidRDefault="00000000">
      <w:r>
        <w:rPr>
          <w:b/>
        </w:rPr>
        <w:t>Concepts Used</w:t>
      </w:r>
    </w:p>
    <w:p w14:paraId="6F88FE33" w14:textId="77777777" w:rsidR="00C36EE7" w:rsidRDefault="00000000">
      <w:pPr>
        <w:pStyle w:val="ListBullet"/>
      </w:pPr>
      <w:r>
        <w:t>Implicit Wait</w:t>
      </w:r>
    </w:p>
    <w:p w14:paraId="758CD2AD" w14:textId="77777777" w:rsidR="00C36EE7" w:rsidRDefault="00000000">
      <w:pPr>
        <w:pStyle w:val="ListBullet"/>
      </w:pPr>
      <w:r>
        <w:t>Explicit Wait</w:t>
      </w:r>
    </w:p>
    <w:p w14:paraId="367B2345" w14:textId="77777777" w:rsidR="00C36EE7" w:rsidRDefault="00000000">
      <w:pPr>
        <w:pStyle w:val="ListBullet"/>
      </w:pPr>
      <w:r>
        <w:t>WebDriverWait</w:t>
      </w:r>
    </w:p>
    <w:p w14:paraId="2D04E19D" w14:textId="77777777" w:rsidR="00C36EE7" w:rsidRDefault="00000000">
      <w:pPr>
        <w:pStyle w:val="ListBullet"/>
      </w:pPr>
      <w:r>
        <w:t>Expected Conditions</w:t>
      </w:r>
    </w:p>
    <w:p w14:paraId="2F500BD1" w14:textId="77777777" w:rsidR="00C36EE7" w:rsidRDefault="00000000">
      <w:pPr>
        <w:pStyle w:val="ListBullet"/>
      </w:pPr>
      <w:r>
        <w:t>Dynamic elements</w:t>
      </w:r>
    </w:p>
    <w:p w14:paraId="2CE22B37" w14:textId="77777777" w:rsidR="00C36EE7" w:rsidRDefault="00000000">
      <w:r>
        <w:rPr>
          <w:b/>
        </w:rPr>
        <w:t>Source Code</w:t>
      </w:r>
    </w:p>
    <w:p w14:paraId="7BA0B218" w14:textId="77777777" w:rsidR="00C36EE7" w:rsidRDefault="00000000">
      <w:r>
        <w:rPr>
          <w:rFonts w:ascii="Courier New" w:hAnsi="Courier New"/>
          <w:sz w:val="17"/>
        </w:rPr>
        <w:t>from selenium import webdriver</w:t>
      </w:r>
      <w:r>
        <w:rPr>
          <w:rFonts w:ascii="Courier New" w:hAnsi="Courier New"/>
          <w:sz w:val="17"/>
        </w:rPr>
        <w:br/>
        <w:t>from selenium.webdriver.common.by import By</w:t>
      </w:r>
      <w:r>
        <w:rPr>
          <w:rFonts w:ascii="Courier New" w:hAnsi="Courier New"/>
          <w:sz w:val="17"/>
        </w:rPr>
        <w:br/>
        <w:t>from selenium.webdriver.support.ui import WebDriverWait</w:t>
      </w:r>
      <w:r>
        <w:rPr>
          <w:rFonts w:ascii="Courier New" w:hAnsi="Courier New"/>
          <w:sz w:val="17"/>
        </w:rPr>
        <w:br/>
        <w:t>from selenium.webdriver.support import expected_conditions as EC</w:t>
      </w:r>
      <w:r>
        <w:rPr>
          <w:rFonts w:ascii="Courier New" w:hAnsi="Courier New"/>
          <w:sz w:val="17"/>
        </w:rPr>
        <w:br/>
        <w:t>import time</w:t>
      </w:r>
      <w:r>
        <w:rPr>
          <w:rFonts w:ascii="Courier New" w:hAnsi="Courier New"/>
          <w:sz w:val="17"/>
        </w:rPr>
        <w:br/>
        <w:t>import os</w:t>
      </w:r>
      <w:r>
        <w:rPr>
          <w:rFonts w:ascii="Courier New" w:hAnsi="Courier New"/>
          <w:sz w:val="17"/>
        </w:rPr>
        <w:br/>
      </w:r>
      <w:r>
        <w:rPr>
          <w:rFonts w:ascii="Courier New" w:hAnsi="Courier New"/>
          <w:sz w:val="17"/>
        </w:rPr>
        <w:br/>
        <w:t># Start Chrome</w:t>
      </w:r>
      <w:r>
        <w:rPr>
          <w:rFonts w:ascii="Courier New" w:hAnsi="Courier New"/>
          <w:sz w:val="17"/>
        </w:rPr>
        <w:br/>
        <w:t>driver = webdriver.Chrome()</w:t>
      </w:r>
      <w:r>
        <w:rPr>
          <w:rFonts w:ascii="Courier New" w:hAnsi="Courier New"/>
          <w:sz w:val="17"/>
        </w:rPr>
        <w:br/>
      </w:r>
      <w:r>
        <w:rPr>
          <w:rFonts w:ascii="Courier New" w:hAnsi="Courier New"/>
          <w:sz w:val="17"/>
        </w:rPr>
        <w:br/>
        <w:t># Create screenshots folder</w:t>
      </w:r>
      <w:r>
        <w:rPr>
          <w:rFonts w:ascii="Courier New" w:hAnsi="Courier New"/>
          <w:sz w:val="17"/>
        </w:rPr>
        <w:br/>
        <w:t>os.makedirs("screenshots", exist_ok=True)</w:t>
      </w:r>
      <w:r>
        <w:rPr>
          <w:rFonts w:ascii="Courier New" w:hAnsi="Courier New"/>
          <w:sz w:val="17"/>
        </w:rPr>
        <w:br/>
      </w:r>
      <w:r>
        <w:rPr>
          <w:rFonts w:ascii="Courier New" w:hAnsi="Courier New"/>
          <w:sz w:val="17"/>
        </w:rPr>
        <w:br/>
        <w:t># Implicit Wait</w:t>
      </w:r>
      <w:r>
        <w:rPr>
          <w:rFonts w:ascii="Courier New" w:hAnsi="Courier New"/>
          <w:sz w:val="17"/>
        </w:rPr>
        <w:br/>
        <w:t>driver.implicitly_wait(10)</w:t>
      </w:r>
      <w:r>
        <w:rPr>
          <w:rFonts w:ascii="Courier New" w:hAnsi="Courier New"/>
          <w:sz w:val="17"/>
        </w:rPr>
        <w:br/>
      </w:r>
      <w:r>
        <w:rPr>
          <w:rFonts w:ascii="Courier New" w:hAnsi="Courier New"/>
          <w:sz w:val="17"/>
        </w:rPr>
        <w:br/>
        <w:t># Open Selenium dynamic page</w:t>
      </w:r>
      <w:r>
        <w:rPr>
          <w:rFonts w:ascii="Courier New" w:hAnsi="Courier New"/>
          <w:sz w:val="17"/>
        </w:rPr>
        <w:br/>
        <w:t>driver.get("https://www.selenium.dev/selenium/web/dynamic.html")</w:t>
      </w:r>
      <w:r>
        <w:rPr>
          <w:rFonts w:ascii="Courier New" w:hAnsi="Courier New"/>
          <w:sz w:val="17"/>
        </w:rPr>
        <w:br/>
      </w:r>
      <w:r>
        <w:rPr>
          <w:rFonts w:ascii="Courier New" w:hAnsi="Courier New"/>
          <w:sz w:val="17"/>
        </w:rPr>
        <w:br/>
        <w:t>print("Website opened successfully.")</w:t>
      </w:r>
      <w:r>
        <w:rPr>
          <w:rFonts w:ascii="Courier New" w:hAnsi="Courier New"/>
          <w:sz w:val="17"/>
        </w:rPr>
        <w:br/>
      </w:r>
      <w:r>
        <w:rPr>
          <w:rFonts w:ascii="Courier New" w:hAnsi="Courier New"/>
          <w:sz w:val="17"/>
        </w:rPr>
        <w:br/>
        <w:t># Click the button to create a dynamic element</w:t>
      </w:r>
      <w:r>
        <w:rPr>
          <w:rFonts w:ascii="Courier New" w:hAnsi="Courier New"/>
          <w:sz w:val="17"/>
        </w:rPr>
        <w:br/>
        <w:t>button = driver.find_element(By.ID, "adder")</w:t>
      </w:r>
      <w:r>
        <w:rPr>
          <w:rFonts w:ascii="Courier New" w:hAnsi="Courier New"/>
          <w:sz w:val="17"/>
        </w:rPr>
        <w:br/>
        <w:t>button.click()</w:t>
      </w:r>
      <w:r>
        <w:rPr>
          <w:rFonts w:ascii="Courier New" w:hAnsi="Courier New"/>
          <w:sz w:val="17"/>
        </w:rPr>
        <w:br/>
      </w:r>
      <w:r>
        <w:rPr>
          <w:rFonts w:ascii="Courier New" w:hAnsi="Courier New"/>
          <w:sz w:val="17"/>
        </w:rPr>
        <w:br/>
        <w:t>print("Dynamic element creation button clicked.")</w:t>
      </w:r>
      <w:r>
        <w:rPr>
          <w:rFonts w:ascii="Courier New" w:hAnsi="Courier New"/>
          <w:sz w:val="17"/>
        </w:rPr>
        <w:br/>
      </w:r>
      <w:r>
        <w:rPr>
          <w:rFonts w:ascii="Courier New" w:hAnsi="Courier New"/>
          <w:sz w:val="17"/>
        </w:rPr>
        <w:br/>
        <w:t># Explicit Wait</w:t>
      </w:r>
      <w:r>
        <w:rPr>
          <w:rFonts w:ascii="Courier New" w:hAnsi="Courier New"/>
          <w:sz w:val="17"/>
        </w:rPr>
        <w:br/>
        <w:t>wait = WebDriverWait(driver, 10)</w:t>
      </w:r>
      <w:r>
        <w:rPr>
          <w:rFonts w:ascii="Courier New" w:hAnsi="Courier New"/>
          <w:sz w:val="17"/>
        </w:rPr>
        <w:br/>
      </w:r>
      <w:r>
        <w:rPr>
          <w:rFonts w:ascii="Courier New" w:hAnsi="Courier New"/>
          <w:sz w:val="17"/>
        </w:rPr>
        <w:br/>
        <w:t>dynamic_element = wait.until(</w:t>
      </w:r>
      <w:r>
        <w:rPr>
          <w:rFonts w:ascii="Courier New" w:hAnsi="Courier New"/>
          <w:sz w:val="17"/>
        </w:rPr>
        <w:br/>
        <w:t xml:space="preserve">    EC.presence_of_element_located(</w:t>
      </w:r>
      <w:r>
        <w:rPr>
          <w:rFonts w:ascii="Courier New" w:hAnsi="Courier New"/>
          <w:sz w:val="17"/>
        </w:rPr>
        <w:br/>
        <w:t xml:space="preserve">        (By.ID, "box0")</w:t>
      </w:r>
      <w:r>
        <w:rPr>
          <w:rFonts w:ascii="Courier New" w:hAnsi="Courier New"/>
          <w:sz w:val="17"/>
        </w:rPr>
        <w:br/>
        <w:t xml:space="preserve">    )</w:t>
      </w:r>
      <w:r>
        <w:rPr>
          <w:rFonts w:ascii="Courier New" w:hAnsi="Courier New"/>
          <w:sz w:val="17"/>
        </w:rPr>
        <w:br/>
        <w:t>)</w:t>
      </w:r>
      <w:r>
        <w:rPr>
          <w:rFonts w:ascii="Courier New" w:hAnsi="Courier New"/>
          <w:sz w:val="17"/>
        </w:rPr>
        <w:br/>
      </w:r>
      <w:r>
        <w:rPr>
          <w:rFonts w:ascii="Courier New" w:hAnsi="Courier New"/>
          <w:sz w:val="17"/>
        </w:rPr>
        <w:br/>
        <w:t>print("Explicit wait completed successfully.")</w:t>
      </w:r>
      <w:r>
        <w:rPr>
          <w:rFonts w:ascii="Courier New" w:hAnsi="Courier New"/>
          <w:sz w:val="17"/>
        </w:rPr>
        <w:br/>
        <w:t>print("Dynamic element found:", dynamic_element.get_attribute("id"))</w:t>
      </w:r>
      <w:r>
        <w:rPr>
          <w:rFonts w:ascii="Courier New" w:hAnsi="Courier New"/>
          <w:sz w:val="17"/>
        </w:rPr>
        <w:br/>
      </w:r>
      <w:r>
        <w:rPr>
          <w:rFonts w:ascii="Courier New" w:hAnsi="Courier New"/>
          <w:sz w:val="17"/>
        </w:rPr>
        <w:br/>
        <w:t># Highlight the element</w:t>
      </w:r>
      <w:r>
        <w:rPr>
          <w:rFonts w:ascii="Courier New" w:hAnsi="Courier New"/>
          <w:sz w:val="17"/>
        </w:rPr>
        <w:br/>
        <w:t>driver.execute_script(</w:t>
      </w:r>
      <w:r>
        <w:rPr>
          <w:rFonts w:ascii="Courier New" w:hAnsi="Courier New"/>
          <w:sz w:val="17"/>
        </w:rPr>
        <w:br/>
        <w:t xml:space="preserve">    "arguments[0].style.border='3px solid red'",</w:t>
      </w:r>
      <w:r>
        <w:rPr>
          <w:rFonts w:ascii="Courier New" w:hAnsi="Courier New"/>
          <w:sz w:val="17"/>
        </w:rPr>
        <w:br/>
        <w:t xml:space="preserve">    dynamic_element</w:t>
      </w:r>
      <w:r>
        <w:rPr>
          <w:rFonts w:ascii="Courier New" w:hAnsi="Courier New"/>
          <w:sz w:val="17"/>
        </w:rPr>
        <w:br/>
        <w:t>)</w:t>
      </w:r>
      <w:r>
        <w:rPr>
          <w:rFonts w:ascii="Courier New" w:hAnsi="Courier New"/>
          <w:sz w:val="17"/>
        </w:rPr>
        <w:br/>
      </w:r>
      <w:r>
        <w:rPr>
          <w:rFonts w:ascii="Courier New" w:hAnsi="Courier New"/>
          <w:sz w:val="17"/>
        </w:rPr>
        <w:br/>
        <w:t>print("Dynamic element highlighted successfully.")</w:t>
      </w:r>
      <w:r>
        <w:rPr>
          <w:rFonts w:ascii="Courier New" w:hAnsi="Courier New"/>
          <w:sz w:val="17"/>
        </w:rPr>
        <w:br/>
      </w:r>
      <w:r>
        <w:rPr>
          <w:rFonts w:ascii="Courier New" w:hAnsi="Courier New"/>
          <w:sz w:val="17"/>
        </w:rPr>
        <w:br/>
        <w:t># Take screenshot</w:t>
      </w:r>
      <w:r>
        <w:rPr>
          <w:rFonts w:ascii="Courier New" w:hAnsi="Courier New"/>
          <w:sz w:val="17"/>
        </w:rPr>
        <w:br/>
        <w:t>driver.save_screenshot("screenshots/experiment_1_7.png")</w:t>
      </w:r>
      <w:r>
        <w:rPr>
          <w:rFonts w:ascii="Courier New" w:hAnsi="Courier New"/>
          <w:sz w:val="17"/>
        </w:rPr>
        <w:br/>
        <w:t>print("Screenshot saved successfully.")</w:t>
      </w:r>
      <w:r>
        <w:rPr>
          <w:rFonts w:ascii="Courier New" w:hAnsi="Courier New"/>
          <w:sz w:val="17"/>
        </w:rPr>
        <w:br/>
      </w:r>
      <w:r>
        <w:rPr>
          <w:rFonts w:ascii="Courier New" w:hAnsi="Courier New"/>
          <w:sz w:val="17"/>
        </w:rPr>
        <w:br/>
        <w:t># Keep browser open for screenshot</w:t>
      </w:r>
      <w:r>
        <w:rPr>
          <w:rFonts w:ascii="Courier New" w:hAnsi="Courier New"/>
          <w:sz w:val="17"/>
        </w:rPr>
        <w:br/>
        <w:t>time.sleep(5)</w:t>
      </w:r>
      <w:r>
        <w:rPr>
          <w:rFonts w:ascii="Courier New" w:hAnsi="Courier New"/>
          <w:sz w:val="17"/>
        </w:rPr>
        <w:br/>
      </w:r>
      <w:r>
        <w:rPr>
          <w:rFonts w:ascii="Courier New" w:hAnsi="Courier New"/>
          <w:sz w:val="17"/>
        </w:rPr>
        <w:br/>
        <w:t># Close browser</w:t>
      </w:r>
      <w:r>
        <w:rPr>
          <w:rFonts w:ascii="Courier New" w:hAnsi="Courier New"/>
          <w:sz w:val="17"/>
        </w:rPr>
        <w:br/>
        <w:t>driver.quit()</w:t>
      </w:r>
      <w:r>
        <w:rPr>
          <w:rFonts w:ascii="Courier New" w:hAnsi="Courier New"/>
          <w:sz w:val="17"/>
        </w:rPr>
        <w:br/>
      </w:r>
      <w:r>
        <w:rPr>
          <w:rFonts w:ascii="Courier New" w:hAnsi="Courier New"/>
          <w:sz w:val="17"/>
        </w:rPr>
        <w:br/>
        <w:t>print("Experiment 7 completed successfully.")</w:t>
      </w:r>
      <w:r>
        <w:rPr>
          <w:rFonts w:ascii="Courier New" w:hAnsi="Courier New"/>
          <w:sz w:val="17"/>
        </w:rPr>
        <w:br/>
      </w:r>
    </w:p>
    <w:p w14:paraId="5EDD501B" w14:textId="77777777" w:rsidR="00C36EE7" w:rsidRDefault="00000000">
      <w:r>
        <w:rPr>
          <w:b/>
        </w:rPr>
        <w:t>Procedure</w:t>
      </w:r>
    </w:p>
    <w:p w14:paraId="6B5712B8" w14:textId="77777777" w:rsidR="00C36EE7" w:rsidRDefault="00000000">
      <w:pPr>
        <w:pStyle w:val="ListNumber"/>
      </w:pPr>
      <w:r>
        <w:t>Open VS Code and open the Module 1 lab folder.</w:t>
      </w:r>
    </w:p>
    <w:p w14:paraId="067600CD" w14:textId="77777777" w:rsidR="00C36EE7" w:rsidRDefault="00000000">
      <w:pPr>
        <w:pStyle w:val="ListNumber"/>
      </w:pPr>
      <w:r>
        <w:t>Open the corresponding experiment Python file.</w:t>
      </w:r>
    </w:p>
    <w:p w14:paraId="780977EF" w14:textId="77777777" w:rsidR="00C36EE7" w:rsidRDefault="00000000">
      <w:pPr>
        <w:pStyle w:val="ListNumber"/>
      </w:pPr>
      <w:r>
        <w:t>Run the program using the Python command in the terminal.</w:t>
      </w:r>
    </w:p>
    <w:p w14:paraId="1E4B0642" w14:textId="77777777" w:rsidR="00C36EE7" w:rsidRDefault="00000000">
      <w:pPr>
        <w:pStyle w:val="ListNumber"/>
      </w:pPr>
      <w:r>
        <w:t>Observe the Chrome browser and terminal output.</w:t>
      </w:r>
    </w:p>
    <w:p w14:paraId="3F3BE453" w14:textId="77777777" w:rsidR="00C36EE7" w:rsidRDefault="00000000">
      <w:pPr>
        <w:pStyle w:val="ListNumber"/>
      </w:pPr>
      <w:r>
        <w:t>Verify that the screenshot is saved in the screenshots folder.</w:t>
      </w:r>
    </w:p>
    <w:p w14:paraId="77B30F87" w14:textId="77777777" w:rsidR="00C36EE7" w:rsidRDefault="00000000">
      <w:pPr>
        <w:pStyle w:val="ListNumber"/>
      </w:pPr>
      <w:r>
        <w:t>Close the browser after execution.</w:t>
      </w:r>
    </w:p>
    <w:p w14:paraId="2B67A3E8" w14:textId="77777777" w:rsidR="00C36EE7" w:rsidRDefault="00000000">
      <w:r>
        <w:rPr>
          <w:b/>
        </w:rPr>
        <w:t>Output</w:t>
      </w:r>
    </w:p>
    <w:p w14:paraId="4207CA7B" w14:textId="77777777" w:rsidR="00C36EE7" w:rsidRDefault="00000000">
      <w:r>
        <w:t>Screenshot: experiment_1_7.png</w:t>
      </w:r>
    </w:p>
    <w:p w14:paraId="3FEFAA4C" w14:textId="77777777" w:rsidR="00C36EE7" w:rsidRDefault="00000000">
      <w:r>
        <w:t>[INSERT ACTUAL SCREENSHOT HERE]</w:t>
      </w:r>
    </w:p>
    <w:p w14:paraId="686508BD" w14:textId="77777777" w:rsidR="00C36EE7" w:rsidRDefault="00000000">
      <w:r>
        <w:rPr>
          <w:b/>
        </w:rPr>
        <w:t>Result</w:t>
      </w:r>
    </w:p>
    <w:p w14:paraId="070D206B" w14:textId="77777777" w:rsidR="00C36EE7" w:rsidRDefault="00000000">
      <w:r>
        <w:t>Implicit and explicit waits were successfully demonstrated.</w:t>
      </w:r>
    </w:p>
    <w:p w14:paraId="1DA14F9D" w14:textId="77777777" w:rsidR="00C36EE7" w:rsidRDefault="00000000">
      <w:r>
        <w:rPr>
          <w:b/>
        </w:rPr>
        <w:t>Conclusion</w:t>
      </w:r>
    </w:p>
    <w:p w14:paraId="5077E9FD" w14:textId="77777777" w:rsidR="00C36EE7" w:rsidRDefault="00000000">
      <w:r>
        <w:t>Synchronization techniques help Selenium wait for web elements before performing actions.</w:t>
      </w:r>
    </w:p>
    <w:p w14:paraId="23587258" w14:textId="77777777" w:rsidR="00C36EE7" w:rsidRDefault="00000000">
      <w:r>
        <w:br w:type="page"/>
      </w:r>
    </w:p>
    <w:p w14:paraId="13274EDF" w14:textId="77777777" w:rsidR="00C36EE7" w:rsidRDefault="00000000">
      <w:pPr>
        <w:pStyle w:val="Heading1"/>
      </w:pPr>
      <w:r>
        <w:t>Experiment 1.8 — Take Screenshots &amp; Exception Handling</w:t>
      </w:r>
    </w:p>
    <w:p w14:paraId="66097DA0" w14:textId="77777777" w:rsidR="00C36EE7" w:rsidRDefault="00000000">
      <w:r>
        <w:rPr>
          <w:b/>
        </w:rPr>
        <w:t>Problem Statement</w:t>
      </w:r>
    </w:p>
    <w:p w14:paraId="1525614F" w14:textId="77777777" w:rsidR="00C36EE7" w:rsidRDefault="00000000">
      <w:r>
        <w:t>To capture screenshots during Selenium execution and handle exceptions when an element cannot be found.</w:t>
      </w:r>
    </w:p>
    <w:p w14:paraId="5612C2AE" w14:textId="77777777" w:rsidR="00C36EE7" w:rsidRDefault="00000000">
      <w:r>
        <w:rPr>
          <w:b/>
        </w:rPr>
        <w:t>Objective</w:t>
      </w:r>
    </w:p>
    <w:p w14:paraId="28C362C8" w14:textId="77777777" w:rsidR="00C36EE7" w:rsidRDefault="00000000">
      <w:r>
        <w:t>To understand screenshot capturing and exception handling using Selenium.</w:t>
      </w:r>
    </w:p>
    <w:p w14:paraId="6AB156C4" w14:textId="77777777" w:rsidR="00C36EE7" w:rsidRDefault="00000000">
      <w:r>
        <w:rPr>
          <w:b/>
        </w:rPr>
        <w:t>Tools / Software Used</w:t>
      </w:r>
    </w:p>
    <w:p w14:paraId="305A7B50" w14:textId="77777777" w:rsidR="00C36EE7" w:rsidRDefault="00000000">
      <w:pPr>
        <w:pStyle w:val="ListBullet"/>
      </w:pPr>
      <w:r>
        <w:t>Python</w:t>
      </w:r>
    </w:p>
    <w:p w14:paraId="1A398B4D" w14:textId="77777777" w:rsidR="00C36EE7" w:rsidRDefault="00000000">
      <w:pPr>
        <w:pStyle w:val="ListBullet"/>
      </w:pPr>
      <w:r>
        <w:t>Selenium WebDriver</w:t>
      </w:r>
    </w:p>
    <w:p w14:paraId="2CA1B748" w14:textId="77777777" w:rsidR="00C36EE7" w:rsidRDefault="00000000">
      <w:pPr>
        <w:pStyle w:val="ListBullet"/>
      </w:pPr>
      <w:r>
        <w:t>Google Chrome</w:t>
      </w:r>
    </w:p>
    <w:p w14:paraId="5301025F" w14:textId="77777777" w:rsidR="00C36EE7" w:rsidRDefault="00000000">
      <w:pPr>
        <w:pStyle w:val="ListBullet"/>
      </w:pPr>
      <w:r>
        <w:t>Visual Studio Code</w:t>
      </w:r>
    </w:p>
    <w:p w14:paraId="68C4DFB5" w14:textId="77777777" w:rsidR="00C36EE7" w:rsidRDefault="00000000">
      <w:r>
        <w:rPr>
          <w:b/>
        </w:rPr>
        <w:t>Concepts Used</w:t>
      </w:r>
    </w:p>
    <w:p w14:paraId="63C723DA" w14:textId="77777777" w:rsidR="00C36EE7" w:rsidRDefault="00000000">
      <w:pPr>
        <w:pStyle w:val="ListBullet"/>
      </w:pPr>
      <w:r>
        <w:t>Screenshots</w:t>
      </w:r>
    </w:p>
    <w:p w14:paraId="69B7611F" w14:textId="77777777" w:rsidR="00C36EE7" w:rsidRDefault="00000000">
      <w:pPr>
        <w:pStyle w:val="ListBullet"/>
      </w:pPr>
      <w:r>
        <w:t>try</w:t>
      </w:r>
    </w:p>
    <w:p w14:paraId="3B15D6ED" w14:textId="77777777" w:rsidR="00C36EE7" w:rsidRDefault="00000000">
      <w:pPr>
        <w:pStyle w:val="ListBullet"/>
      </w:pPr>
      <w:r>
        <w:t>finally</w:t>
      </w:r>
    </w:p>
    <w:p w14:paraId="4FE314D1" w14:textId="77777777" w:rsidR="00C36EE7" w:rsidRDefault="00000000">
      <w:pPr>
        <w:pStyle w:val="ListBullet"/>
      </w:pPr>
      <w:r>
        <w:t>NoSuchElementException</w:t>
      </w:r>
    </w:p>
    <w:p w14:paraId="55A28425" w14:textId="77777777" w:rsidR="00C36EE7" w:rsidRDefault="00000000">
      <w:pPr>
        <w:pStyle w:val="ListBullet"/>
      </w:pPr>
      <w:r>
        <w:t>Exception handling</w:t>
      </w:r>
    </w:p>
    <w:p w14:paraId="56B460B3" w14:textId="77777777" w:rsidR="00C36EE7" w:rsidRDefault="00000000">
      <w:pPr>
        <w:pStyle w:val="ListBullet"/>
      </w:pPr>
      <w:r>
        <w:t>save_screenshot()</w:t>
      </w:r>
    </w:p>
    <w:p w14:paraId="60EE8406" w14:textId="77777777" w:rsidR="00C36EE7" w:rsidRDefault="00000000">
      <w:r>
        <w:rPr>
          <w:b/>
        </w:rPr>
        <w:t>Source Code</w:t>
      </w:r>
    </w:p>
    <w:p w14:paraId="394BC195" w14:textId="77777777" w:rsidR="00C36EE7" w:rsidRDefault="00000000">
      <w:r>
        <w:rPr>
          <w:rFonts w:ascii="Courier New" w:hAnsi="Courier New"/>
          <w:sz w:val="17"/>
        </w:rPr>
        <w:t>from selenium import webdriver</w:t>
      </w:r>
      <w:r>
        <w:rPr>
          <w:rFonts w:ascii="Courier New" w:hAnsi="Courier New"/>
          <w:sz w:val="17"/>
        </w:rPr>
        <w:br/>
        <w:t>from selenium.webdriver.common.by import By</w:t>
      </w:r>
      <w:r>
        <w:rPr>
          <w:rFonts w:ascii="Courier New" w:hAnsi="Courier New"/>
          <w:sz w:val="17"/>
        </w:rPr>
        <w:br/>
        <w:t>from selenium.common.exceptions import NoSuchElementException</w:t>
      </w:r>
      <w:r>
        <w:rPr>
          <w:rFonts w:ascii="Courier New" w:hAnsi="Courier New"/>
          <w:sz w:val="17"/>
        </w:rPr>
        <w:br/>
        <w:t>import time</w:t>
      </w:r>
      <w:r>
        <w:rPr>
          <w:rFonts w:ascii="Courier New" w:hAnsi="Courier New"/>
          <w:sz w:val="17"/>
        </w:rPr>
        <w:br/>
        <w:t>import os</w:t>
      </w:r>
      <w:r>
        <w:rPr>
          <w:rFonts w:ascii="Courier New" w:hAnsi="Courier New"/>
          <w:sz w:val="17"/>
        </w:rPr>
        <w:br/>
      </w:r>
      <w:r>
        <w:rPr>
          <w:rFonts w:ascii="Courier New" w:hAnsi="Courier New"/>
          <w:sz w:val="17"/>
        </w:rPr>
        <w:br/>
        <w:t># Start Chrome</w:t>
      </w:r>
      <w:r>
        <w:rPr>
          <w:rFonts w:ascii="Courier New" w:hAnsi="Courier New"/>
          <w:sz w:val="17"/>
        </w:rPr>
        <w:br/>
        <w:t>driver = webdriver.Chrome()</w:t>
      </w:r>
      <w:r>
        <w:rPr>
          <w:rFonts w:ascii="Courier New" w:hAnsi="Courier New"/>
          <w:sz w:val="17"/>
        </w:rPr>
        <w:br/>
      </w:r>
      <w:r>
        <w:rPr>
          <w:rFonts w:ascii="Courier New" w:hAnsi="Courier New"/>
          <w:sz w:val="17"/>
        </w:rPr>
        <w:br/>
        <w:t>try:</w:t>
      </w:r>
      <w:r>
        <w:rPr>
          <w:rFonts w:ascii="Courier New" w:hAnsi="Courier New"/>
          <w:sz w:val="17"/>
        </w:rPr>
        <w:br/>
        <w:t xml:space="preserve">    # Open Selenium Web Form</w:t>
      </w:r>
      <w:r>
        <w:rPr>
          <w:rFonts w:ascii="Courier New" w:hAnsi="Courier New"/>
          <w:sz w:val="17"/>
        </w:rPr>
        <w:br/>
        <w:t xml:space="preserve">    driver.get("https://www.selenium.dev/selenium/web/web-form.html")</w:t>
      </w:r>
      <w:r>
        <w:rPr>
          <w:rFonts w:ascii="Courier New" w:hAnsi="Courier New"/>
          <w:sz w:val="17"/>
        </w:rPr>
        <w:br/>
      </w:r>
      <w:r>
        <w:rPr>
          <w:rFonts w:ascii="Courier New" w:hAnsi="Courier New"/>
          <w:sz w:val="17"/>
        </w:rPr>
        <w:br/>
        <w:t xml:space="preserve">    print("Website opened successfully.")</w:t>
      </w:r>
      <w:r>
        <w:rPr>
          <w:rFonts w:ascii="Courier New" w:hAnsi="Courier New"/>
          <w:sz w:val="17"/>
        </w:rPr>
        <w:br/>
      </w:r>
      <w:r>
        <w:rPr>
          <w:rFonts w:ascii="Courier New" w:hAnsi="Courier New"/>
          <w:sz w:val="17"/>
        </w:rPr>
        <w:br/>
        <w:t xml:space="preserve">    # Create screenshots folder if it does not exist</w:t>
      </w:r>
      <w:r>
        <w:rPr>
          <w:rFonts w:ascii="Courier New" w:hAnsi="Courier New"/>
          <w:sz w:val="17"/>
        </w:rPr>
        <w:br/>
        <w:t xml:space="preserve">    os.makedirs("screenshots", exist_ok=True)</w:t>
      </w:r>
      <w:r>
        <w:rPr>
          <w:rFonts w:ascii="Courier New" w:hAnsi="Courier New"/>
          <w:sz w:val="17"/>
        </w:rPr>
        <w:br/>
      </w:r>
      <w:r>
        <w:rPr>
          <w:rFonts w:ascii="Courier New" w:hAnsi="Courier New"/>
          <w:sz w:val="17"/>
        </w:rPr>
        <w:br/>
        <w:t xml:space="preserve">    # Take screenshot of the webpage</w:t>
      </w:r>
      <w:r>
        <w:rPr>
          <w:rFonts w:ascii="Courier New" w:hAnsi="Courier New"/>
          <w:sz w:val="17"/>
        </w:rPr>
        <w:br/>
        <w:t xml:space="preserve">    screenshot_path = "screenshots/experiment_1_8.png"</w:t>
      </w:r>
      <w:r>
        <w:rPr>
          <w:rFonts w:ascii="Courier New" w:hAnsi="Courier New"/>
          <w:sz w:val="17"/>
        </w:rPr>
        <w:br/>
        <w:t xml:space="preserve">    driver.save_screenshot(screenshot_path)</w:t>
      </w:r>
      <w:r>
        <w:rPr>
          <w:rFonts w:ascii="Courier New" w:hAnsi="Courier New"/>
          <w:sz w:val="17"/>
        </w:rPr>
        <w:br/>
      </w:r>
      <w:r>
        <w:rPr>
          <w:rFonts w:ascii="Courier New" w:hAnsi="Courier New"/>
          <w:sz w:val="17"/>
        </w:rPr>
        <w:br/>
        <w:t xml:space="preserve">    print("Screenshot taken successfully.")</w:t>
      </w:r>
      <w:r>
        <w:rPr>
          <w:rFonts w:ascii="Courier New" w:hAnsi="Courier New"/>
          <w:sz w:val="17"/>
        </w:rPr>
        <w:br/>
        <w:t xml:space="preserve">    print("Screenshot saved at:", screenshot_path)</w:t>
      </w:r>
      <w:r>
        <w:rPr>
          <w:rFonts w:ascii="Courier New" w:hAnsi="Courier New"/>
          <w:sz w:val="17"/>
        </w:rPr>
        <w:br/>
      </w:r>
      <w:r>
        <w:rPr>
          <w:rFonts w:ascii="Courier New" w:hAnsi="Courier New"/>
          <w:sz w:val="17"/>
        </w:rPr>
        <w:br/>
        <w:t xml:space="preserve">    # Try to find a valid element</w:t>
      </w:r>
      <w:r>
        <w:rPr>
          <w:rFonts w:ascii="Courier New" w:hAnsi="Courier New"/>
          <w:sz w:val="17"/>
        </w:rPr>
        <w:br/>
        <w:t xml:space="preserve">    text_box = driver.find_element(By.ID, "my-text-id")</w:t>
      </w:r>
      <w:r>
        <w:rPr>
          <w:rFonts w:ascii="Courier New" w:hAnsi="Courier New"/>
          <w:sz w:val="17"/>
        </w:rPr>
        <w:br/>
        <w:t xml:space="preserve">    text_box.send_keys("Exception Handling")</w:t>
      </w:r>
      <w:r>
        <w:rPr>
          <w:rFonts w:ascii="Courier New" w:hAnsi="Courier New"/>
          <w:sz w:val="17"/>
        </w:rPr>
        <w:br/>
      </w:r>
      <w:r>
        <w:rPr>
          <w:rFonts w:ascii="Courier New" w:hAnsi="Courier New"/>
          <w:sz w:val="17"/>
        </w:rPr>
        <w:br/>
        <w:t xml:space="preserve">    print("Valid element found successfully.")</w:t>
      </w:r>
      <w:r>
        <w:rPr>
          <w:rFonts w:ascii="Courier New" w:hAnsi="Courier New"/>
          <w:sz w:val="17"/>
        </w:rPr>
        <w:br/>
      </w:r>
      <w:r>
        <w:rPr>
          <w:rFonts w:ascii="Courier New" w:hAnsi="Courier New"/>
          <w:sz w:val="17"/>
        </w:rPr>
        <w:br/>
        <w:t xml:space="preserve">    # Try to find an element that does not exist</w:t>
      </w:r>
      <w:r>
        <w:rPr>
          <w:rFonts w:ascii="Courier New" w:hAnsi="Courier New"/>
          <w:sz w:val="17"/>
        </w:rPr>
        <w:br/>
        <w:t xml:space="preserve">    try:</w:t>
      </w:r>
      <w:r>
        <w:rPr>
          <w:rFonts w:ascii="Courier New" w:hAnsi="Courier New"/>
          <w:sz w:val="17"/>
        </w:rPr>
        <w:br/>
        <w:t xml:space="preserve">        driver.find_element(By.ID, "element-that-does-not-exist")</w:t>
      </w:r>
      <w:r>
        <w:rPr>
          <w:rFonts w:ascii="Courier New" w:hAnsi="Courier New"/>
          <w:sz w:val="17"/>
        </w:rPr>
        <w:br/>
      </w:r>
      <w:r>
        <w:rPr>
          <w:rFonts w:ascii="Courier New" w:hAnsi="Courier New"/>
          <w:sz w:val="17"/>
        </w:rPr>
        <w:br/>
        <w:t xml:space="preserve">    except NoSuchElementException:</w:t>
      </w:r>
      <w:r>
        <w:rPr>
          <w:rFonts w:ascii="Courier New" w:hAnsi="Courier New"/>
          <w:sz w:val="17"/>
        </w:rPr>
        <w:br/>
        <w:t xml:space="preserve">        print("Exception handled: Element was not found.")</w:t>
      </w:r>
      <w:r>
        <w:rPr>
          <w:rFonts w:ascii="Courier New" w:hAnsi="Courier New"/>
          <w:sz w:val="17"/>
        </w:rPr>
        <w:br/>
      </w:r>
      <w:r>
        <w:rPr>
          <w:rFonts w:ascii="Courier New" w:hAnsi="Courier New"/>
          <w:sz w:val="17"/>
        </w:rPr>
        <w:br/>
        <w:t xml:space="preserve">    # Keep browser open</w:t>
      </w:r>
      <w:r>
        <w:rPr>
          <w:rFonts w:ascii="Courier New" w:hAnsi="Courier New"/>
          <w:sz w:val="17"/>
        </w:rPr>
        <w:br/>
        <w:t xml:space="preserve">    time.sleep(5)</w:t>
      </w:r>
      <w:r>
        <w:rPr>
          <w:rFonts w:ascii="Courier New" w:hAnsi="Courier New"/>
          <w:sz w:val="17"/>
        </w:rPr>
        <w:br/>
      </w:r>
      <w:r>
        <w:rPr>
          <w:rFonts w:ascii="Courier New" w:hAnsi="Courier New"/>
          <w:sz w:val="17"/>
        </w:rPr>
        <w:br/>
        <w:t>finally:</w:t>
      </w:r>
      <w:r>
        <w:rPr>
          <w:rFonts w:ascii="Courier New" w:hAnsi="Courier New"/>
          <w:sz w:val="17"/>
        </w:rPr>
        <w:br/>
        <w:t xml:space="preserve">    # Close browser</w:t>
      </w:r>
      <w:r>
        <w:rPr>
          <w:rFonts w:ascii="Courier New" w:hAnsi="Courier New"/>
          <w:sz w:val="17"/>
        </w:rPr>
        <w:br/>
        <w:t xml:space="preserve">    driver.quit()</w:t>
      </w:r>
      <w:r>
        <w:rPr>
          <w:rFonts w:ascii="Courier New" w:hAnsi="Courier New"/>
          <w:sz w:val="17"/>
        </w:rPr>
        <w:br/>
      </w:r>
      <w:r>
        <w:rPr>
          <w:rFonts w:ascii="Courier New" w:hAnsi="Courier New"/>
          <w:sz w:val="17"/>
        </w:rPr>
        <w:br/>
        <w:t xml:space="preserve">    print("Browser closed successfully.")</w:t>
      </w:r>
      <w:r>
        <w:rPr>
          <w:rFonts w:ascii="Courier New" w:hAnsi="Courier New"/>
          <w:sz w:val="17"/>
        </w:rPr>
        <w:br/>
        <w:t xml:space="preserve">    print("Experiment 8 completed successfully.")</w:t>
      </w:r>
      <w:r>
        <w:rPr>
          <w:rFonts w:ascii="Courier New" w:hAnsi="Courier New"/>
          <w:sz w:val="17"/>
        </w:rPr>
        <w:br/>
      </w:r>
    </w:p>
    <w:p w14:paraId="2A4E3E15" w14:textId="77777777" w:rsidR="00C36EE7" w:rsidRDefault="00000000">
      <w:r>
        <w:rPr>
          <w:b/>
        </w:rPr>
        <w:t>Procedure</w:t>
      </w:r>
    </w:p>
    <w:p w14:paraId="16B07403" w14:textId="77777777" w:rsidR="00C36EE7" w:rsidRDefault="00000000">
      <w:pPr>
        <w:pStyle w:val="ListNumber"/>
      </w:pPr>
      <w:r>
        <w:t>Open VS Code and open the Module 1 lab folder.</w:t>
      </w:r>
    </w:p>
    <w:p w14:paraId="0A5F5C67" w14:textId="77777777" w:rsidR="00C36EE7" w:rsidRDefault="00000000">
      <w:pPr>
        <w:pStyle w:val="ListNumber"/>
      </w:pPr>
      <w:r>
        <w:t>Open the corresponding experiment Python file.</w:t>
      </w:r>
    </w:p>
    <w:p w14:paraId="07688F92" w14:textId="77777777" w:rsidR="00C36EE7" w:rsidRDefault="00000000">
      <w:pPr>
        <w:pStyle w:val="ListNumber"/>
      </w:pPr>
      <w:r>
        <w:t>Run the program using the Python command in the terminal.</w:t>
      </w:r>
    </w:p>
    <w:p w14:paraId="515897B3" w14:textId="77777777" w:rsidR="00C36EE7" w:rsidRDefault="00000000">
      <w:pPr>
        <w:pStyle w:val="ListNumber"/>
      </w:pPr>
      <w:r>
        <w:t>Observe the Chrome browser and terminal output.</w:t>
      </w:r>
    </w:p>
    <w:p w14:paraId="4EC088B1" w14:textId="77777777" w:rsidR="00C36EE7" w:rsidRDefault="00000000">
      <w:pPr>
        <w:pStyle w:val="ListNumber"/>
      </w:pPr>
      <w:r>
        <w:t>Verify that the screenshot is saved in the screenshots folder.</w:t>
      </w:r>
    </w:p>
    <w:p w14:paraId="4B48BFE6" w14:textId="77777777" w:rsidR="00C36EE7" w:rsidRDefault="00000000">
      <w:pPr>
        <w:pStyle w:val="ListNumber"/>
      </w:pPr>
      <w:r>
        <w:t>Close the browser after execution.</w:t>
      </w:r>
    </w:p>
    <w:p w14:paraId="40F6ACFA" w14:textId="77777777" w:rsidR="00C36EE7" w:rsidRDefault="00000000">
      <w:r>
        <w:rPr>
          <w:b/>
        </w:rPr>
        <w:t>Output</w:t>
      </w:r>
    </w:p>
    <w:p w14:paraId="5256C52A" w14:textId="77777777" w:rsidR="00C36EE7" w:rsidRDefault="00000000">
      <w:r>
        <w:t>Screenshot: experiment_1_8.png</w:t>
      </w:r>
    </w:p>
    <w:p w14:paraId="65D6CDFF" w14:textId="77777777" w:rsidR="00C36EE7" w:rsidRDefault="00000000">
      <w:r>
        <w:t>[INSERT ACTUAL SCREENSHOT HERE]</w:t>
      </w:r>
    </w:p>
    <w:p w14:paraId="7CA9A57F" w14:textId="77777777" w:rsidR="00C36EE7" w:rsidRDefault="00000000">
      <w:r>
        <w:rPr>
          <w:b/>
        </w:rPr>
        <w:t>Result</w:t>
      </w:r>
    </w:p>
    <w:p w14:paraId="133EEEA1" w14:textId="77777777" w:rsidR="00C36EE7" w:rsidRDefault="00000000">
      <w:r>
        <w:t>The screenshot was successfully captured and the NoSuchElementException was handled successfully.</w:t>
      </w:r>
    </w:p>
    <w:p w14:paraId="705542C5" w14:textId="77777777" w:rsidR="00C36EE7" w:rsidRDefault="00000000">
      <w:r>
        <w:rPr>
          <w:b/>
        </w:rPr>
        <w:t>Conclusion</w:t>
      </w:r>
    </w:p>
    <w:p w14:paraId="11EF66D2" w14:textId="77777777" w:rsidR="00C36EE7" w:rsidRDefault="00000000">
      <w:r>
        <w:t>Selenium screenshots and Python exception handling can be used together to make automation more reliable.</w:t>
      </w:r>
    </w:p>
    <w:p w14:paraId="28484575" w14:textId="77777777" w:rsidR="00C36EE7" w:rsidRDefault="00000000">
      <w:r>
        <w:br w:type="page"/>
      </w:r>
    </w:p>
    <w:p w14:paraId="779D51B2" w14:textId="77777777" w:rsidR="00C36EE7" w:rsidRDefault="00000000">
      <w:pPr>
        <w:pStyle w:val="Heading1"/>
      </w:pPr>
      <w:r>
        <w:t>Experiment 1.9 — Advanced Interactions</w:t>
      </w:r>
    </w:p>
    <w:p w14:paraId="695422B5" w14:textId="77777777" w:rsidR="00C36EE7" w:rsidRDefault="00000000">
      <w:r>
        <w:rPr>
          <w:b/>
        </w:rPr>
        <w:t>Problem Statement</w:t>
      </w:r>
    </w:p>
    <w:p w14:paraId="5BC45C22" w14:textId="77777777" w:rsidR="00C36EE7" w:rsidRDefault="00000000">
      <w:r>
        <w:t>To perform advanced mouse interactions using Selenium ActionChains.</w:t>
      </w:r>
    </w:p>
    <w:p w14:paraId="170F7126" w14:textId="77777777" w:rsidR="00C36EE7" w:rsidRDefault="00000000">
      <w:r>
        <w:rPr>
          <w:b/>
        </w:rPr>
        <w:t>Objective</w:t>
      </w:r>
    </w:p>
    <w:p w14:paraId="46748EC1" w14:textId="77777777" w:rsidR="00C36EE7" w:rsidRDefault="00000000">
      <w:r>
        <w:t>To automate mouse hover, double-click, right-click, and drag-and-drop operations.</w:t>
      </w:r>
    </w:p>
    <w:p w14:paraId="009554B0" w14:textId="77777777" w:rsidR="00C36EE7" w:rsidRDefault="00000000">
      <w:r>
        <w:rPr>
          <w:b/>
        </w:rPr>
        <w:t>Tools / Software Used</w:t>
      </w:r>
    </w:p>
    <w:p w14:paraId="7BDE9DDB" w14:textId="77777777" w:rsidR="00C36EE7" w:rsidRDefault="00000000">
      <w:pPr>
        <w:pStyle w:val="ListBullet"/>
      </w:pPr>
      <w:r>
        <w:t>Python</w:t>
      </w:r>
    </w:p>
    <w:p w14:paraId="265AC410" w14:textId="77777777" w:rsidR="00C36EE7" w:rsidRDefault="00000000">
      <w:pPr>
        <w:pStyle w:val="ListBullet"/>
      </w:pPr>
      <w:r>
        <w:t>Selenium WebDriver</w:t>
      </w:r>
    </w:p>
    <w:p w14:paraId="03204F3E" w14:textId="77777777" w:rsidR="00C36EE7" w:rsidRDefault="00000000">
      <w:pPr>
        <w:pStyle w:val="ListBullet"/>
      </w:pPr>
      <w:r>
        <w:t>Google Chrome</w:t>
      </w:r>
    </w:p>
    <w:p w14:paraId="098C9E32" w14:textId="77777777" w:rsidR="00C36EE7" w:rsidRDefault="00000000">
      <w:pPr>
        <w:pStyle w:val="ListBullet"/>
      </w:pPr>
      <w:r>
        <w:t>Visual Studio Code</w:t>
      </w:r>
    </w:p>
    <w:p w14:paraId="729D9F22" w14:textId="77777777" w:rsidR="00C36EE7" w:rsidRDefault="00000000">
      <w:r>
        <w:rPr>
          <w:b/>
        </w:rPr>
        <w:t>Concepts Used</w:t>
      </w:r>
    </w:p>
    <w:p w14:paraId="23EECA50" w14:textId="77777777" w:rsidR="00C36EE7" w:rsidRDefault="00000000">
      <w:pPr>
        <w:pStyle w:val="ListBullet"/>
      </w:pPr>
      <w:r>
        <w:t>ActionChains</w:t>
      </w:r>
    </w:p>
    <w:p w14:paraId="1AD42A11" w14:textId="77777777" w:rsidR="00C36EE7" w:rsidRDefault="00000000">
      <w:pPr>
        <w:pStyle w:val="ListBullet"/>
      </w:pPr>
      <w:r>
        <w:t>Mouse Hover</w:t>
      </w:r>
    </w:p>
    <w:p w14:paraId="585EA132" w14:textId="77777777" w:rsidR="00C36EE7" w:rsidRDefault="00000000">
      <w:pPr>
        <w:pStyle w:val="ListBullet"/>
      </w:pPr>
      <w:r>
        <w:t>Double Click</w:t>
      </w:r>
    </w:p>
    <w:p w14:paraId="415ADEE5" w14:textId="77777777" w:rsidR="00C36EE7" w:rsidRDefault="00000000">
      <w:pPr>
        <w:pStyle w:val="ListBullet"/>
      </w:pPr>
      <w:r>
        <w:t>Right Click</w:t>
      </w:r>
    </w:p>
    <w:p w14:paraId="5625C7F7" w14:textId="77777777" w:rsidR="00C36EE7" w:rsidRDefault="00000000">
      <w:pPr>
        <w:pStyle w:val="ListBullet"/>
      </w:pPr>
      <w:r>
        <w:t>Drag and Drop</w:t>
      </w:r>
    </w:p>
    <w:p w14:paraId="0275213B" w14:textId="77777777" w:rsidR="00C36EE7" w:rsidRDefault="00000000">
      <w:r>
        <w:rPr>
          <w:b/>
        </w:rPr>
        <w:t>Source Code</w:t>
      </w:r>
    </w:p>
    <w:p w14:paraId="62888762" w14:textId="77777777" w:rsidR="00C36EE7" w:rsidRDefault="00000000">
      <w:r>
        <w:rPr>
          <w:rFonts w:ascii="Courier New" w:hAnsi="Courier New"/>
          <w:sz w:val="17"/>
        </w:rPr>
        <w:t>from selenium import webdriver</w:t>
      </w:r>
      <w:r>
        <w:rPr>
          <w:rFonts w:ascii="Courier New" w:hAnsi="Courier New"/>
          <w:sz w:val="17"/>
        </w:rPr>
        <w:br/>
        <w:t>from selenium.webdriver.common.by import By</w:t>
      </w:r>
      <w:r>
        <w:rPr>
          <w:rFonts w:ascii="Courier New" w:hAnsi="Courier New"/>
          <w:sz w:val="17"/>
        </w:rPr>
        <w:br/>
        <w:t>from selenium.webdriver.common.action_chains import ActionChains</w:t>
      </w:r>
      <w:r>
        <w:rPr>
          <w:rFonts w:ascii="Courier New" w:hAnsi="Courier New"/>
          <w:sz w:val="17"/>
        </w:rPr>
        <w:br/>
        <w:t>import time</w:t>
      </w:r>
      <w:r>
        <w:rPr>
          <w:rFonts w:ascii="Courier New" w:hAnsi="Courier New"/>
          <w:sz w:val="17"/>
        </w:rPr>
        <w:br/>
        <w:t>import os</w:t>
      </w:r>
      <w:r>
        <w:rPr>
          <w:rFonts w:ascii="Courier New" w:hAnsi="Courier New"/>
          <w:sz w:val="17"/>
        </w:rPr>
        <w:br/>
      </w:r>
      <w:r>
        <w:rPr>
          <w:rFonts w:ascii="Courier New" w:hAnsi="Courier New"/>
          <w:sz w:val="17"/>
        </w:rPr>
        <w:br/>
        <w:t># Start Chrome</w:t>
      </w:r>
      <w:r>
        <w:rPr>
          <w:rFonts w:ascii="Courier New" w:hAnsi="Courier New"/>
          <w:sz w:val="17"/>
        </w:rPr>
        <w:br/>
        <w:t>driver = webdriver.Chrome()</w:t>
      </w:r>
      <w:r>
        <w:rPr>
          <w:rFonts w:ascii="Courier New" w:hAnsi="Courier New"/>
          <w:sz w:val="17"/>
        </w:rPr>
        <w:br/>
      </w:r>
      <w:r>
        <w:rPr>
          <w:rFonts w:ascii="Courier New" w:hAnsi="Courier New"/>
          <w:sz w:val="17"/>
        </w:rPr>
        <w:br/>
        <w:t># Create screenshots folder</w:t>
      </w:r>
      <w:r>
        <w:rPr>
          <w:rFonts w:ascii="Courier New" w:hAnsi="Courier New"/>
          <w:sz w:val="17"/>
        </w:rPr>
        <w:br/>
        <w:t>os.makedirs("screenshots", exist_ok=True)</w:t>
      </w:r>
      <w:r>
        <w:rPr>
          <w:rFonts w:ascii="Courier New" w:hAnsi="Courier New"/>
          <w:sz w:val="17"/>
        </w:rPr>
        <w:br/>
      </w:r>
      <w:r>
        <w:rPr>
          <w:rFonts w:ascii="Courier New" w:hAnsi="Courier New"/>
          <w:sz w:val="17"/>
        </w:rPr>
        <w:br/>
        <w:t># Open Selenium mouse interaction page</w:t>
      </w:r>
      <w:r>
        <w:rPr>
          <w:rFonts w:ascii="Courier New" w:hAnsi="Courier New"/>
          <w:sz w:val="17"/>
        </w:rPr>
        <w:br/>
        <w:t>driver.get("https://www.selenium.dev/selenium/web/mouse_interaction.html")</w:t>
      </w:r>
      <w:r>
        <w:rPr>
          <w:rFonts w:ascii="Courier New" w:hAnsi="Courier New"/>
          <w:sz w:val="17"/>
        </w:rPr>
        <w:br/>
      </w:r>
      <w:r>
        <w:rPr>
          <w:rFonts w:ascii="Courier New" w:hAnsi="Courier New"/>
          <w:sz w:val="17"/>
        </w:rPr>
        <w:br/>
        <w:t>print("Advanced interactions page opened successfully.")</w:t>
      </w:r>
      <w:r>
        <w:rPr>
          <w:rFonts w:ascii="Courier New" w:hAnsi="Courier New"/>
          <w:sz w:val="17"/>
        </w:rPr>
        <w:br/>
      </w:r>
      <w:r>
        <w:rPr>
          <w:rFonts w:ascii="Courier New" w:hAnsi="Courier New"/>
          <w:sz w:val="17"/>
        </w:rPr>
        <w:br/>
        <w:t># Create ActionChains object</w:t>
      </w:r>
      <w:r>
        <w:rPr>
          <w:rFonts w:ascii="Courier New" w:hAnsi="Courier New"/>
          <w:sz w:val="17"/>
        </w:rPr>
        <w:br/>
        <w:t>actions = ActionChains(driver)</w:t>
      </w:r>
      <w:r>
        <w:rPr>
          <w:rFonts w:ascii="Courier New" w:hAnsi="Courier New"/>
          <w:sz w:val="17"/>
        </w:rPr>
        <w:br/>
      </w:r>
      <w:r>
        <w:rPr>
          <w:rFonts w:ascii="Courier New" w:hAnsi="Courier New"/>
          <w:sz w:val="17"/>
        </w:rPr>
        <w:br/>
        <w:t># 1. Mouse Hover</w:t>
      </w:r>
      <w:r>
        <w:rPr>
          <w:rFonts w:ascii="Courier New" w:hAnsi="Courier New"/>
          <w:sz w:val="17"/>
        </w:rPr>
        <w:br/>
        <w:t>hover_element = driver.find_element(By.ID, "hover")</w:t>
      </w:r>
      <w:r>
        <w:rPr>
          <w:rFonts w:ascii="Courier New" w:hAnsi="Courier New"/>
          <w:sz w:val="17"/>
        </w:rPr>
        <w:br/>
        <w:t>actions.move_to_element(hover_element).perform()</w:t>
      </w:r>
      <w:r>
        <w:rPr>
          <w:rFonts w:ascii="Courier New" w:hAnsi="Courier New"/>
          <w:sz w:val="17"/>
        </w:rPr>
        <w:br/>
      </w:r>
      <w:r>
        <w:rPr>
          <w:rFonts w:ascii="Courier New" w:hAnsi="Courier New"/>
          <w:sz w:val="17"/>
        </w:rPr>
        <w:br/>
        <w:t>print("Mouse hover performed successfully.")</w:t>
      </w:r>
      <w:r>
        <w:rPr>
          <w:rFonts w:ascii="Courier New" w:hAnsi="Courier New"/>
          <w:sz w:val="17"/>
        </w:rPr>
        <w:br/>
      </w:r>
      <w:r>
        <w:rPr>
          <w:rFonts w:ascii="Courier New" w:hAnsi="Courier New"/>
          <w:sz w:val="17"/>
        </w:rPr>
        <w:br/>
        <w:t>time.sleep(2)</w:t>
      </w:r>
      <w:r>
        <w:rPr>
          <w:rFonts w:ascii="Courier New" w:hAnsi="Courier New"/>
          <w:sz w:val="17"/>
        </w:rPr>
        <w:br/>
      </w:r>
      <w:r>
        <w:rPr>
          <w:rFonts w:ascii="Courier New" w:hAnsi="Courier New"/>
          <w:sz w:val="17"/>
        </w:rPr>
        <w:br/>
        <w:t># 2. Double Click</w:t>
      </w:r>
      <w:r>
        <w:rPr>
          <w:rFonts w:ascii="Courier New" w:hAnsi="Courier New"/>
          <w:sz w:val="17"/>
        </w:rPr>
        <w:br/>
        <w:t>clickable_element = driver.find_element(By.ID, "clickable")</w:t>
      </w:r>
      <w:r>
        <w:rPr>
          <w:rFonts w:ascii="Courier New" w:hAnsi="Courier New"/>
          <w:sz w:val="17"/>
        </w:rPr>
        <w:br/>
        <w:t>actions.double_click(clickable_element).perform()</w:t>
      </w:r>
      <w:r>
        <w:rPr>
          <w:rFonts w:ascii="Courier New" w:hAnsi="Courier New"/>
          <w:sz w:val="17"/>
        </w:rPr>
        <w:br/>
      </w:r>
      <w:r>
        <w:rPr>
          <w:rFonts w:ascii="Courier New" w:hAnsi="Courier New"/>
          <w:sz w:val="17"/>
        </w:rPr>
        <w:br/>
        <w:t>print("Double-click performed successfully.")</w:t>
      </w:r>
      <w:r>
        <w:rPr>
          <w:rFonts w:ascii="Courier New" w:hAnsi="Courier New"/>
          <w:sz w:val="17"/>
        </w:rPr>
        <w:br/>
      </w:r>
      <w:r>
        <w:rPr>
          <w:rFonts w:ascii="Courier New" w:hAnsi="Courier New"/>
          <w:sz w:val="17"/>
        </w:rPr>
        <w:br/>
        <w:t>time.sleep(2)</w:t>
      </w:r>
      <w:r>
        <w:rPr>
          <w:rFonts w:ascii="Courier New" w:hAnsi="Courier New"/>
          <w:sz w:val="17"/>
        </w:rPr>
        <w:br/>
      </w:r>
      <w:r>
        <w:rPr>
          <w:rFonts w:ascii="Courier New" w:hAnsi="Courier New"/>
          <w:sz w:val="17"/>
        </w:rPr>
        <w:br/>
        <w:t># 3. Right Click</w:t>
      </w:r>
      <w:r>
        <w:rPr>
          <w:rFonts w:ascii="Courier New" w:hAnsi="Courier New"/>
          <w:sz w:val="17"/>
        </w:rPr>
        <w:br/>
        <w:t>right_click_element = driver.find_element(By.ID, "clickable")</w:t>
      </w:r>
      <w:r>
        <w:rPr>
          <w:rFonts w:ascii="Courier New" w:hAnsi="Courier New"/>
          <w:sz w:val="17"/>
        </w:rPr>
        <w:br/>
        <w:t>actions.context_click(right_click_element).perform()</w:t>
      </w:r>
      <w:r>
        <w:rPr>
          <w:rFonts w:ascii="Courier New" w:hAnsi="Courier New"/>
          <w:sz w:val="17"/>
        </w:rPr>
        <w:br/>
      </w:r>
      <w:r>
        <w:rPr>
          <w:rFonts w:ascii="Courier New" w:hAnsi="Courier New"/>
          <w:sz w:val="17"/>
        </w:rPr>
        <w:br/>
        <w:t>print("Right-click performed successfully.")</w:t>
      </w:r>
      <w:r>
        <w:rPr>
          <w:rFonts w:ascii="Courier New" w:hAnsi="Courier New"/>
          <w:sz w:val="17"/>
        </w:rPr>
        <w:br/>
      </w:r>
      <w:r>
        <w:rPr>
          <w:rFonts w:ascii="Courier New" w:hAnsi="Courier New"/>
          <w:sz w:val="17"/>
        </w:rPr>
        <w:br/>
        <w:t>time.sleep(2)</w:t>
      </w:r>
      <w:r>
        <w:rPr>
          <w:rFonts w:ascii="Courier New" w:hAnsi="Courier New"/>
          <w:sz w:val="17"/>
        </w:rPr>
        <w:br/>
      </w:r>
      <w:r>
        <w:rPr>
          <w:rFonts w:ascii="Courier New" w:hAnsi="Courier New"/>
          <w:sz w:val="17"/>
        </w:rPr>
        <w:br/>
        <w:t># 4. Drag and Drop</w:t>
      </w:r>
      <w:r>
        <w:rPr>
          <w:rFonts w:ascii="Courier New" w:hAnsi="Courier New"/>
          <w:sz w:val="17"/>
        </w:rPr>
        <w:br/>
        <w:t>source = driver.find_element(By.ID, "draggable")</w:t>
      </w:r>
      <w:r>
        <w:rPr>
          <w:rFonts w:ascii="Courier New" w:hAnsi="Courier New"/>
          <w:sz w:val="17"/>
        </w:rPr>
        <w:br/>
        <w:t>target = driver.find_element(By.ID, "droppable")</w:t>
      </w:r>
      <w:r>
        <w:rPr>
          <w:rFonts w:ascii="Courier New" w:hAnsi="Courier New"/>
          <w:sz w:val="17"/>
        </w:rPr>
        <w:br/>
      </w:r>
      <w:r>
        <w:rPr>
          <w:rFonts w:ascii="Courier New" w:hAnsi="Courier New"/>
          <w:sz w:val="17"/>
        </w:rPr>
        <w:br/>
        <w:t>actions.drag_and_drop(source, target).perform()</w:t>
      </w:r>
      <w:r>
        <w:rPr>
          <w:rFonts w:ascii="Courier New" w:hAnsi="Courier New"/>
          <w:sz w:val="17"/>
        </w:rPr>
        <w:br/>
      </w:r>
      <w:r>
        <w:rPr>
          <w:rFonts w:ascii="Courier New" w:hAnsi="Courier New"/>
          <w:sz w:val="17"/>
        </w:rPr>
        <w:br/>
        <w:t>print("Drag and drop performed successfully.")</w:t>
      </w:r>
      <w:r>
        <w:rPr>
          <w:rFonts w:ascii="Courier New" w:hAnsi="Courier New"/>
          <w:sz w:val="17"/>
        </w:rPr>
        <w:br/>
      </w:r>
      <w:r>
        <w:rPr>
          <w:rFonts w:ascii="Courier New" w:hAnsi="Courier New"/>
          <w:sz w:val="17"/>
        </w:rPr>
        <w:br/>
        <w:t># Take screenshot</w:t>
      </w:r>
      <w:r>
        <w:rPr>
          <w:rFonts w:ascii="Courier New" w:hAnsi="Courier New"/>
          <w:sz w:val="17"/>
        </w:rPr>
        <w:br/>
        <w:t>driver.save_screenshot("screenshots/experiment_1_9.png")</w:t>
      </w:r>
      <w:r>
        <w:rPr>
          <w:rFonts w:ascii="Courier New" w:hAnsi="Courier New"/>
          <w:sz w:val="17"/>
        </w:rPr>
        <w:br/>
        <w:t>print("Screenshot saved successfully.")</w:t>
      </w:r>
      <w:r>
        <w:rPr>
          <w:rFonts w:ascii="Courier New" w:hAnsi="Courier New"/>
          <w:sz w:val="17"/>
        </w:rPr>
        <w:br/>
      </w:r>
      <w:r>
        <w:rPr>
          <w:rFonts w:ascii="Courier New" w:hAnsi="Courier New"/>
          <w:sz w:val="17"/>
        </w:rPr>
        <w:br/>
        <w:t># Keep browser open for screenshot</w:t>
      </w:r>
      <w:r>
        <w:rPr>
          <w:rFonts w:ascii="Courier New" w:hAnsi="Courier New"/>
          <w:sz w:val="17"/>
        </w:rPr>
        <w:br/>
        <w:t>time.sleep(5)</w:t>
      </w:r>
      <w:r>
        <w:rPr>
          <w:rFonts w:ascii="Courier New" w:hAnsi="Courier New"/>
          <w:sz w:val="17"/>
        </w:rPr>
        <w:br/>
      </w:r>
      <w:r>
        <w:rPr>
          <w:rFonts w:ascii="Courier New" w:hAnsi="Courier New"/>
          <w:sz w:val="17"/>
        </w:rPr>
        <w:br/>
        <w:t># Close browser</w:t>
      </w:r>
      <w:r>
        <w:rPr>
          <w:rFonts w:ascii="Courier New" w:hAnsi="Courier New"/>
          <w:sz w:val="17"/>
        </w:rPr>
        <w:br/>
        <w:t>driver.quit()</w:t>
      </w:r>
      <w:r>
        <w:rPr>
          <w:rFonts w:ascii="Courier New" w:hAnsi="Courier New"/>
          <w:sz w:val="17"/>
        </w:rPr>
        <w:br/>
      </w:r>
      <w:r>
        <w:rPr>
          <w:rFonts w:ascii="Courier New" w:hAnsi="Courier New"/>
          <w:sz w:val="17"/>
        </w:rPr>
        <w:br/>
        <w:t>print("Experiment 9 completed successfully.")</w:t>
      </w:r>
      <w:r>
        <w:rPr>
          <w:rFonts w:ascii="Courier New" w:hAnsi="Courier New"/>
          <w:sz w:val="17"/>
        </w:rPr>
        <w:br/>
      </w:r>
    </w:p>
    <w:p w14:paraId="2ABEA83A" w14:textId="77777777" w:rsidR="00C36EE7" w:rsidRDefault="00000000">
      <w:r>
        <w:rPr>
          <w:b/>
        </w:rPr>
        <w:t>Procedure</w:t>
      </w:r>
    </w:p>
    <w:p w14:paraId="6F487995" w14:textId="77777777" w:rsidR="00C36EE7" w:rsidRDefault="00000000">
      <w:pPr>
        <w:pStyle w:val="ListNumber"/>
      </w:pPr>
      <w:r>
        <w:t>Open VS Code and open the Module 1 lab folder.</w:t>
      </w:r>
    </w:p>
    <w:p w14:paraId="4A6D3207" w14:textId="77777777" w:rsidR="00C36EE7" w:rsidRDefault="00000000">
      <w:pPr>
        <w:pStyle w:val="ListNumber"/>
      </w:pPr>
      <w:r>
        <w:t>Open the corresponding experiment Python file.</w:t>
      </w:r>
    </w:p>
    <w:p w14:paraId="5A251BC5" w14:textId="77777777" w:rsidR="00C36EE7" w:rsidRDefault="00000000">
      <w:pPr>
        <w:pStyle w:val="ListNumber"/>
      </w:pPr>
      <w:r>
        <w:t>Run the program using the Python command in the terminal.</w:t>
      </w:r>
    </w:p>
    <w:p w14:paraId="5CA73D9D" w14:textId="77777777" w:rsidR="00C36EE7" w:rsidRDefault="00000000">
      <w:pPr>
        <w:pStyle w:val="ListNumber"/>
      </w:pPr>
      <w:r>
        <w:t>Observe the Chrome browser and terminal output.</w:t>
      </w:r>
    </w:p>
    <w:p w14:paraId="16F3A334" w14:textId="77777777" w:rsidR="00C36EE7" w:rsidRDefault="00000000">
      <w:pPr>
        <w:pStyle w:val="ListNumber"/>
      </w:pPr>
      <w:r>
        <w:t>Verify that the screenshot is saved in the screenshots folder.</w:t>
      </w:r>
    </w:p>
    <w:p w14:paraId="1BC8BC56" w14:textId="77777777" w:rsidR="00C36EE7" w:rsidRDefault="00000000">
      <w:pPr>
        <w:pStyle w:val="ListNumber"/>
      </w:pPr>
      <w:r>
        <w:t>Close the browser after execution.</w:t>
      </w:r>
    </w:p>
    <w:p w14:paraId="7EEDFCCA" w14:textId="77777777" w:rsidR="00C36EE7" w:rsidRDefault="00000000">
      <w:r>
        <w:rPr>
          <w:b/>
        </w:rPr>
        <w:t>Output</w:t>
      </w:r>
    </w:p>
    <w:p w14:paraId="0B07D184" w14:textId="77777777" w:rsidR="00C36EE7" w:rsidRDefault="00000000">
      <w:r>
        <w:t>Screenshot: experiment_1_9.png</w:t>
      </w:r>
    </w:p>
    <w:p w14:paraId="45FD5971" w14:textId="77777777" w:rsidR="00C36EE7" w:rsidRDefault="00000000">
      <w:r>
        <w:t>[INSERT ACTUAL SCREENSHOT HERE]</w:t>
      </w:r>
    </w:p>
    <w:p w14:paraId="235D2F80" w14:textId="77777777" w:rsidR="00C36EE7" w:rsidRDefault="00000000">
      <w:r>
        <w:rPr>
          <w:b/>
        </w:rPr>
        <w:t>Result</w:t>
      </w:r>
    </w:p>
    <w:p w14:paraId="48F4071C" w14:textId="77777777" w:rsidR="00C36EE7" w:rsidRDefault="00000000">
      <w:r>
        <w:t>Advanced mouse interactions were performed using Selenium ActionChains.</w:t>
      </w:r>
    </w:p>
    <w:p w14:paraId="54C18D32" w14:textId="77777777" w:rsidR="00C36EE7" w:rsidRDefault="00000000">
      <w:r>
        <w:rPr>
          <w:b/>
        </w:rPr>
        <w:t>Conclusion</w:t>
      </w:r>
    </w:p>
    <w:p w14:paraId="205290B5" w14:textId="77777777" w:rsidR="00C36EE7" w:rsidRDefault="00000000">
      <w:r>
        <w:t>Selenium ActionChains can be used to automate complex mouse interactions.</w:t>
      </w:r>
    </w:p>
    <w:p w14:paraId="1A86258E" w14:textId="77777777" w:rsidR="00C36EE7" w:rsidRDefault="00000000">
      <w:r>
        <w:br w:type="page"/>
      </w:r>
    </w:p>
    <w:p w14:paraId="275B7C19" w14:textId="77777777" w:rsidR="00C36EE7" w:rsidRDefault="00000000">
      <w:pPr>
        <w:pStyle w:val="Heading1"/>
      </w:pPr>
      <w:r>
        <w:t>Overall Conclusion</w:t>
      </w:r>
    </w:p>
    <w:p w14:paraId="7BB497CE" w14:textId="77777777" w:rsidR="00C36EE7" w:rsidRDefault="00000000">
      <w:r>
        <w:t>The nine experiments of Module 1 – Automation with Selenium were completed using Python and Selenium WebDriver. The experiments covered Selenium WebDriver basics, element locators, web controls, advanced controls, dynamic elements, synchronization, screenshots, exception handling, and advanced mouse interactions. Through these experiments, Selenium WebDriver automation concepts were practically demonstrated using Google Chrome.</w:t>
      </w:r>
    </w:p>
    <w:p w14:paraId="5A30BA09" w14:textId="77777777" w:rsidR="00C36EE7" w:rsidRDefault="00000000">
      <w:pPr>
        <w:pStyle w:val="Heading1"/>
      </w:pPr>
      <w:r>
        <w:t>Final Screenshot Checklist</w:t>
      </w:r>
    </w:p>
    <w:p w14:paraId="1A5DE362" w14:textId="77777777" w:rsidR="00C36EE7" w:rsidRDefault="00000000">
      <w:pPr>
        <w:pStyle w:val="ListBullet"/>
      </w:pPr>
      <w:r>
        <w:t>☐ experiment_1_1.png</w:t>
      </w:r>
    </w:p>
    <w:p w14:paraId="1EE8E099" w14:textId="77777777" w:rsidR="00C36EE7" w:rsidRDefault="00000000">
      <w:pPr>
        <w:pStyle w:val="ListBullet"/>
      </w:pPr>
      <w:r>
        <w:t>☐ experiment_1_2.png</w:t>
      </w:r>
    </w:p>
    <w:p w14:paraId="66FD17AF" w14:textId="77777777" w:rsidR="00C36EE7" w:rsidRDefault="00000000">
      <w:pPr>
        <w:pStyle w:val="ListBullet"/>
      </w:pPr>
      <w:r>
        <w:t>☐ experiment_1_3.png</w:t>
      </w:r>
    </w:p>
    <w:p w14:paraId="16828711" w14:textId="77777777" w:rsidR="00C36EE7" w:rsidRDefault="00000000">
      <w:pPr>
        <w:pStyle w:val="ListBullet"/>
      </w:pPr>
      <w:r>
        <w:t>☐ experiment_1_4.png</w:t>
      </w:r>
    </w:p>
    <w:p w14:paraId="28845FA2" w14:textId="77777777" w:rsidR="00C36EE7" w:rsidRDefault="00000000">
      <w:pPr>
        <w:pStyle w:val="ListBullet"/>
      </w:pPr>
      <w:r>
        <w:t>☐ experiment_1_5.png</w:t>
      </w:r>
    </w:p>
    <w:p w14:paraId="79559620" w14:textId="77777777" w:rsidR="00C36EE7" w:rsidRDefault="00000000">
      <w:pPr>
        <w:pStyle w:val="ListBullet"/>
      </w:pPr>
      <w:r>
        <w:t>☐ experiment_1_6.png</w:t>
      </w:r>
    </w:p>
    <w:p w14:paraId="636D4661" w14:textId="77777777" w:rsidR="00C36EE7" w:rsidRDefault="00000000">
      <w:pPr>
        <w:pStyle w:val="ListBullet"/>
      </w:pPr>
      <w:r>
        <w:t>☐ experiment_1_7.png</w:t>
      </w:r>
    </w:p>
    <w:p w14:paraId="7231E1B5" w14:textId="77777777" w:rsidR="00C36EE7" w:rsidRDefault="00000000">
      <w:pPr>
        <w:pStyle w:val="ListBullet"/>
      </w:pPr>
      <w:r>
        <w:t>☐ experiment_1_8.png</w:t>
      </w:r>
    </w:p>
    <w:p w14:paraId="7EACE139" w14:textId="77777777" w:rsidR="00C36EE7" w:rsidRDefault="00000000">
      <w:pPr>
        <w:pStyle w:val="ListBullet"/>
      </w:pPr>
      <w:r>
        <w:t>☐ experiment_1_9.png</w:t>
      </w:r>
    </w:p>
    <w:sectPr w:rsidR="00C36EE7"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5547845">
    <w:abstractNumId w:val="8"/>
  </w:num>
  <w:num w:numId="2" w16cid:durableId="1334719694">
    <w:abstractNumId w:val="6"/>
  </w:num>
  <w:num w:numId="3" w16cid:durableId="403844380">
    <w:abstractNumId w:val="5"/>
  </w:num>
  <w:num w:numId="4" w16cid:durableId="1412778227">
    <w:abstractNumId w:val="4"/>
  </w:num>
  <w:num w:numId="5" w16cid:durableId="317274459">
    <w:abstractNumId w:val="7"/>
  </w:num>
  <w:num w:numId="6" w16cid:durableId="643631366">
    <w:abstractNumId w:val="3"/>
  </w:num>
  <w:num w:numId="7" w16cid:durableId="1951162439">
    <w:abstractNumId w:val="2"/>
  </w:num>
  <w:num w:numId="8" w16cid:durableId="1572037913">
    <w:abstractNumId w:val="1"/>
  </w:num>
  <w:num w:numId="9" w16cid:durableId="985359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8FB"/>
    <w:rsid w:val="0015074B"/>
    <w:rsid w:val="0029639D"/>
    <w:rsid w:val="00326F90"/>
    <w:rsid w:val="00553C00"/>
    <w:rsid w:val="00AA1D8D"/>
    <w:rsid w:val="00B47730"/>
    <w:rsid w:val="00C36EE7"/>
    <w:rsid w:val="00CB0664"/>
    <w:rsid w:val="00E06907"/>
    <w:rsid w:val="00F051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C44C57"/>
  <w14:defaultImageDpi w14:val="300"/>
  <w15:docId w15:val="{04238344-3DD0-437E-8BDD-CB5AC862E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3238</Words>
  <Characters>18459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Debasmita Majhi</cp:lastModifiedBy>
  <cp:revision>4</cp:revision>
  <dcterms:created xsi:type="dcterms:W3CDTF">2013-12-23T23:15:00Z</dcterms:created>
  <dcterms:modified xsi:type="dcterms:W3CDTF">2026-09-26T15:18:00Z</dcterms:modified>
  <cp:category/>
</cp:coreProperties>
</file>