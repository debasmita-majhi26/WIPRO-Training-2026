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81AB0" w14:textId="77777777" w:rsidR="00CB6456" w:rsidRDefault="004F3346">
      <w:pPr>
        <w:jc w:val="center"/>
      </w:pPr>
      <w:r>
        <w:rPr>
          <w:b/>
          <w:sz w:val="48"/>
        </w:rPr>
        <w:t>WIPRO SELENIUM MODULE 2</w:t>
      </w:r>
      <w:r>
        <w:rPr>
          <w:b/>
          <w:sz w:val="48"/>
        </w:rPr>
        <w:br/>
        <w:t>LAB WORKBOOK</w:t>
      </w:r>
    </w:p>
    <w:p w14:paraId="4E14B2F8" w14:textId="77777777" w:rsidR="00CB6456" w:rsidRDefault="004F3346">
      <w:pPr>
        <w:jc w:val="center"/>
      </w:pPr>
      <w:r>
        <w:rPr>
          <w:b/>
          <w:sz w:val="28"/>
        </w:rPr>
        <w:br/>
        <w:t>Python Unit Testing, PyTest and Selenium Automation</w:t>
      </w:r>
    </w:p>
    <w:p w14:paraId="0B22B68E" w14:textId="6AAEC339" w:rsidR="00CB6456" w:rsidRDefault="004F3346">
      <w:r>
        <w:br/>
        <w:t>Student Name:</w:t>
      </w:r>
      <w:r w:rsidR="0073308C">
        <w:t>Debasmita Majhi</w:t>
      </w:r>
    </w:p>
    <w:p w14:paraId="4DC20CA0" w14:textId="2A688542" w:rsidR="00CB6456" w:rsidRDefault="004F3346">
      <w:r>
        <w:t>Module: Selenium Module 2</w:t>
      </w:r>
    </w:p>
    <w:p w14:paraId="286B21F4" w14:textId="6361B67E" w:rsidR="00CB6456" w:rsidRDefault="00CB6456"/>
    <w:p w14:paraId="31026096" w14:textId="77777777" w:rsidR="00CB6456" w:rsidRDefault="004F3346">
      <w:r>
        <w:br w:type="page"/>
      </w:r>
    </w:p>
    <w:p w14:paraId="43403741" w14:textId="77777777" w:rsidR="00CB6456" w:rsidRDefault="004F3346">
      <w:pPr>
        <w:pStyle w:val="Heading1"/>
      </w:pPr>
      <w:r>
        <w:lastRenderedPageBreak/>
        <w:t>Module 2 – Lab Workbook</w:t>
      </w:r>
    </w:p>
    <w:p w14:paraId="11948D83" w14:textId="77777777" w:rsidR="00CB6456" w:rsidRDefault="004F3346">
      <w:r>
        <w:t>This workbook documents the practical experiments performed in Module 2. Each experiment contains the problem statement, objective, tools, concepts, source code, execution procedure, output placeholder, result and conclusion.</w:t>
      </w:r>
    </w:p>
    <w:p w14:paraId="0B05865A" w14:textId="77777777" w:rsidR="00CB6456" w:rsidRDefault="004F3346">
      <w:pPr>
        <w:pStyle w:val="Heading2"/>
      </w:pPr>
      <w:r>
        <w:t>Overall Learning Objectives</w:t>
      </w:r>
    </w:p>
    <w:p w14:paraId="6DFFE12A" w14:textId="77777777" w:rsidR="00CB6456" w:rsidRDefault="004F3346">
      <w:pPr>
        <w:pStyle w:val="ListBullet"/>
      </w:pPr>
      <w:r>
        <w:t>Understand Python unittest and basic assertions.</w:t>
      </w:r>
    </w:p>
    <w:p w14:paraId="0C6E0A7D" w14:textId="77777777" w:rsidR="00CB6456" w:rsidRDefault="004F3346">
      <w:pPr>
        <w:pStyle w:val="ListBullet"/>
      </w:pPr>
      <w:r>
        <w:t>Use setUp and tearDown for test preparation and cleanup.</w:t>
      </w:r>
    </w:p>
    <w:p w14:paraId="74950532" w14:textId="77777777" w:rsidR="00CB6456" w:rsidRDefault="004F3346">
      <w:pPr>
        <w:pStyle w:val="ListBullet"/>
      </w:pPr>
      <w:r>
        <w:t>Create and execute test suites.</w:t>
      </w:r>
    </w:p>
    <w:p w14:paraId="13F53A51" w14:textId="77777777" w:rsidR="00CB6456" w:rsidRDefault="004F3346">
      <w:pPr>
        <w:pStyle w:val="ListBullet"/>
      </w:pPr>
      <w:r>
        <w:t>Understand PyTest test discovery and execution.</w:t>
      </w:r>
    </w:p>
    <w:p w14:paraId="41CADF50" w14:textId="77777777" w:rsidR="00CB6456" w:rsidRDefault="004F3346">
      <w:pPr>
        <w:pStyle w:val="ListBullet"/>
      </w:pPr>
      <w:r>
        <w:t>Use PyTest fixtures and selected test execution.</w:t>
      </w:r>
    </w:p>
    <w:p w14:paraId="1EE5C825" w14:textId="77777777" w:rsidR="00CB6456" w:rsidRDefault="004F3346">
      <w:pPr>
        <w:pStyle w:val="ListBullet"/>
      </w:pPr>
      <w:r>
        <w:t>Integrate Selenium WebDriver with PyTest.</w:t>
      </w:r>
    </w:p>
    <w:p w14:paraId="703C033D" w14:textId="77777777" w:rsidR="00CB6456" w:rsidRDefault="004F3346">
      <w:pPr>
        <w:pStyle w:val="ListBullet"/>
      </w:pPr>
      <w:r>
        <w:t>Generate HTML execution reports.</w:t>
      </w:r>
    </w:p>
    <w:p w14:paraId="49552628" w14:textId="77777777" w:rsidR="00CB6456" w:rsidRDefault="004F3346">
      <w:pPr>
        <w:pStyle w:val="ListBullet"/>
      </w:pPr>
      <w:r>
        <w:t>Understand the Page Object Model for maintainable Selenium automation.</w:t>
      </w:r>
    </w:p>
    <w:p w14:paraId="62A5B50E" w14:textId="77777777" w:rsidR="00CB6456" w:rsidRDefault="004F3346">
      <w:r>
        <w:br w:type="page"/>
      </w:r>
    </w:p>
    <w:p w14:paraId="0A1FC2D7" w14:textId="77777777" w:rsidR="00CB6456" w:rsidRDefault="004F3346">
      <w:pPr>
        <w:pStyle w:val="Heading1"/>
      </w:pPr>
      <w:r>
        <w:t>Experiment 2.1 – Unittest – First Test Case</w:t>
      </w:r>
    </w:p>
    <w:p w14:paraId="7F826308" w14:textId="77777777" w:rsidR="00CB6456" w:rsidRDefault="004F3346">
      <w:pPr>
        <w:pStyle w:val="Heading2"/>
      </w:pPr>
      <w:r>
        <w:t>1. Problem Statement</w:t>
      </w:r>
    </w:p>
    <w:p w14:paraId="481E1B33" w14:textId="77777777" w:rsidR="00CB6456" w:rsidRDefault="004F3346">
      <w:r>
        <w:t>Create a basic Python unittest test case to understand the unittest framework and execute a simple test successfully.</w:t>
      </w:r>
    </w:p>
    <w:p w14:paraId="46063F94" w14:textId="77777777" w:rsidR="00CB6456" w:rsidRDefault="004F3346">
      <w:pPr>
        <w:pStyle w:val="Heading2"/>
      </w:pPr>
      <w:r>
        <w:t>2. Objective</w:t>
      </w:r>
    </w:p>
    <w:p w14:paraId="78C1F89D" w14:textId="77777777" w:rsidR="00CB6456" w:rsidRDefault="004F3346">
      <w:r>
        <w:t>To introduce Python unittest and create the first automated test case.</w:t>
      </w:r>
    </w:p>
    <w:p w14:paraId="446B95CC" w14:textId="77777777" w:rsidR="00CB6456" w:rsidRDefault="004F3346">
      <w:pPr>
        <w:pStyle w:val="Heading2"/>
      </w:pPr>
      <w:r>
        <w:t>3. Tools / Software</w:t>
      </w:r>
    </w:p>
    <w:p w14:paraId="6E5E8933" w14:textId="77777777" w:rsidR="00CB6456" w:rsidRDefault="004F3346">
      <w:r>
        <w:t>Python, unittest, VS Code, Command Prompt/PowerShell</w:t>
      </w:r>
    </w:p>
    <w:p w14:paraId="3BC25E6B" w14:textId="77777777" w:rsidR="00CB6456" w:rsidRDefault="004F3346">
      <w:pPr>
        <w:pStyle w:val="Heading2"/>
      </w:pPr>
      <w:r>
        <w:t>4. Concepts Used</w:t>
      </w:r>
    </w:p>
    <w:p w14:paraId="2AACF023" w14:textId="77777777" w:rsidR="00CB6456" w:rsidRDefault="004F3346">
      <w:r>
        <w:t>unittest framework, TestCase, test methods, assertions</w:t>
      </w:r>
    </w:p>
    <w:p w14:paraId="47852A35" w14:textId="77777777" w:rsidR="00CB6456" w:rsidRDefault="004F3346">
      <w:pPr>
        <w:pStyle w:val="Heading2"/>
      </w:pPr>
      <w:r>
        <w:t>5. Source Code</w:t>
      </w:r>
    </w:p>
    <w:p w14:paraId="25B26FA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import unittest</w:t>
      </w:r>
    </w:p>
    <w:p w14:paraId="497244AA" w14:textId="77777777" w:rsidR="0073308C" w:rsidRPr="0073308C" w:rsidRDefault="0073308C" w:rsidP="0073308C">
      <w:pPr>
        <w:rPr>
          <w:lang w:val="en-IN"/>
        </w:rPr>
      </w:pPr>
    </w:p>
    <w:p w14:paraId="3FC1164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class TestCalculator(unittest.TestCase):</w:t>
      </w:r>
    </w:p>
    <w:p w14:paraId="6D80B0E7" w14:textId="77777777" w:rsidR="0073308C" w:rsidRPr="0073308C" w:rsidRDefault="0073308C" w:rsidP="0073308C">
      <w:pPr>
        <w:rPr>
          <w:lang w:val="en-IN"/>
        </w:rPr>
      </w:pPr>
    </w:p>
    <w:p w14:paraId="7D0F8B92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def test_addition(self):</w:t>
      </w:r>
    </w:p>
    <w:p w14:paraId="586A516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    self.assertEqual(10 + 20, 30)</w:t>
      </w:r>
    </w:p>
    <w:p w14:paraId="01C1D5E1" w14:textId="77777777" w:rsidR="0073308C" w:rsidRPr="0073308C" w:rsidRDefault="0073308C" w:rsidP="0073308C">
      <w:pPr>
        <w:rPr>
          <w:lang w:val="en-IN"/>
        </w:rPr>
      </w:pPr>
    </w:p>
    <w:p w14:paraId="0436DD14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if __name__ == "__main__":</w:t>
      </w:r>
    </w:p>
    <w:p w14:paraId="47CBEE8E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unittest.main()</w:t>
      </w:r>
    </w:p>
    <w:p w14:paraId="5697D4A5" w14:textId="77777777" w:rsidR="00CB6456" w:rsidRDefault="004F3346">
      <w:pPr>
        <w:pStyle w:val="Heading2"/>
      </w:pPr>
      <w:r>
        <w:t>6. Execution Procedure</w:t>
      </w:r>
    </w:p>
    <w:p w14:paraId="19C5B441" w14:textId="77777777" w:rsidR="00CB6456" w:rsidRDefault="004F3346">
      <w:r>
        <w:t>Save as experiment_2_1.py and run: python experiment_2_1.py</w:t>
      </w:r>
    </w:p>
    <w:p w14:paraId="50A0F42F" w14:textId="77777777" w:rsidR="00CB6456" w:rsidRDefault="004F3346">
      <w:pPr>
        <w:pStyle w:val="Heading2"/>
      </w:pPr>
      <w:r>
        <w:t>7. Output</w:t>
      </w:r>
    </w:p>
    <w:p w14:paraId="49C48F5B" w14:textId="77777777" w:rsidR="00CB6456" w:rsidRDefault="004F3346">
      <w:r>
        <w:t>[INSERT TERMINAL OUTPUT SCREENSHOT HERE]</w:t>
      </w:r>
    </w:p>
    <w:p w14:paraId="14BC7F90" w14:textId="77777777" w:rsidR="00CB6456" w:rsidRDefault="004F3346">
      <w:r>
        <w:t>Paste the actual screenshot/output here after running the experiment.</w:t>
      </w:r>
    </w:p>
    <w:p w14:paraId="1E766133" w14:textId="77777777" w:rsidR="00CB6456" w:rsidRDefault="004F3346">
      <w:pPr>
        <w:pStyle w:val="Heading2"/>
      </w:pPr>
      <w:r>
        <w:t>8. Result</w:t>
      </w:r>
    </w:p>
    <w:p w14:paraId="3E7BA99C" w14:textId="77777777" w:rsidR="00CB6456" w:rsidRDefault="004F3346">
      <w:r>
        <w:t>Test case executed successfully.</w:t>
      </w:r>
    </w:p>
    <w:p w14:paraId="29269579" w14:textId="77777777" w:rsidR="00CB6456" w:rsidRDefault="004F3346">
      <w:pPr>
        <w:pStyle w:val="Heading2"/>
      </w:pPr>
      <w:r>
        <w:t>9. Conclusion</w:t>
      </w:r>
    </w:p>
    <w:p w14:paraId="48410797" w14:textId="77777777" w:rsidR="00CB6456" w:rsidRDefault="004F3346">
      <w:r>
        <w:t>Basic unittest automation was implemented and validated.</w:t>
      </w:r>
    </w:p>
    <w:p w14:paraId="01CD1462" w14:textId="77777777" w:rsidR="00CB6456" w:rsidRDefault="004F3346">
      <w:r>
        <w:br w:type="page"/>
      </w:r>
    </w:p>
    <w:p w14:paraId="3393B5FD" w14:textId="77777777" w:rsidR="00CB6456" w:rsidRDefault="004F3346">
      <w:pPr>
        <w:pStyle w:val="Heading1"/>
      </w:pPr>
      <w:r>
        <w:t>Experiment 2.2 – setUp, tearDown and Assertions</w:t>
      </w:r>
    </w:p>
    <w:p w14:paraId="44B98234" w14:textId="77777777" w:rsidR="00CB6456" w:rsidRDefault="004F3346">
      <w:pPr>
        <w:pStyle w:val="Heading2"/>
      </w:pPr>
      <w:r>
        <w:t>1. Problem Statement</w:t>
      </w:r>
    </w:p>
    <w:p w14:paraId="1BC4E6D3" w14:textId="77777777" w:rsidR="00CB6456" w:rsidRDefault="004F3346">
      <w:r>
        <w:t>Create a unittest test case using setUp and tearDown methods and different assertions.</w:t>
      </w:r>
    </w:p>
    <w:p w14:paraId="6BD7EFA3" w14:textId="77777777" w:rsidR="00CB6456" w:rsidRDefault="004F3346">
      <w:pPr>
        <w:pStyle w:val="Heading2"/>
      </w:pPr>
      <w:r>
        <w:t>2. Objective</w:t>
      </w:r>
    </w:p>
    <w:p w14:paraId="561128E3" w14:textId="77777777" w:rsidR="00CB6456" w:rsidRDefault="004F3346">
      <w:r>
        <w:t>To understand test initialization, cleanup and validation using assertions.</w:t>
      </w:r>
    </w:p>
    <w:p w14:paraId="6B5A8339" w14:textId="77777777" w:rsidR="00CB6456" w:rsidRDefault="004F3346">
      <w:pPr>
        <w:pStyle w:val="Heading2"/>
      </w:pPr>
      <w:r>
        <w:t>3. Tools / Software</w:t>
      </w:r>
    </w:p>
    <w:p w14:paraId="0A691E17" w14:textId="77777777" w:rsidR="00CB6456" w:rsidRDefault="004F3346">
      <w:r>
        <w:t>Python, unittest, VS Code</w:t>
      </w:r>
    </w:p>
    <w:p w14:paraId="7DB41FE9" w14:textId="77777777" w:rsidR="00CB6456" w:rsidRDefault="004F3346">
      <w:pPr>
        <w:pStyle w:val="Heading2"/>
      </w:pPr>
      <w:r>
        <w:t>4. Concepts Used</w:t>
      </w:r>
    </w:p>
    <w:p w14:paraId="02391965" w14:textId="77777777" w:rsidR="00CB6456" w:rsidRDefault="004F3346">
      <w:r>
        <w:t>setUp(), tearDown(), assertEqual(), assertTrue(), assertFalse()</w:t>
      </w:r>
    </w:p>
    <w:p w14:paraId="638FF2F5" w14:textId="77777777" w:rsidR="00CB6456" w:rsidRDefault="004F3346">
      <w:pPr>
        <w:pStyle w:val="Heading2"/>
      </w:pPr>
      <w:r>
        <w:t>5. Source Code</w:t>
      </w:r>
    </w:p>
    <w:p w14:paraId="480FD0F6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import unittest</w:t>
      </w:r>
    </w:p>
    <w:p w14:paraId="21D03CDE" w14:textId="77777777" w:rsidR="0073308C" w:rsidRPr="0073308C" w:rsidRDefault="0073308C" w:rsidP="0073308C">
      <w:pPr>
        <w:rPr>
          <w:lang w:val="en-IN"/>
        </w:rPr>
      </w:pPr>
    </w:p>
    <w:p w14:paraId="4CBBDFC6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class TestCalculator(unittest.TestCase):</w:t>
      </w:r>
    </w:p>
    <w:p w14:paraId="5E848193" w14:textId="77777777" w:rsidR="0073308C" w:rsidRPr="0073308C" w:rsidRDefault="0073308C" w:rsidP="0073308C">
      <w:pPr>
        <w:rPr>
          <w:lang w:val="en-IN"/>
        </w:rPr>
      </w:pPr>
    </w:p>
    <w:p w14:paraId="1C6BCBA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def setUp(self):</w:t>
      </w:r>
    </w:p>
    <w:p w14:paraId="6E70AB0B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    print("Test started")</w:t>
      </w:r>
    </w:p>
    <w:p w14:paraId="735EBBFB" w14:textId="77777777" w:rsidR="0073308C" w:rsidRPr="0073308C" w:rsidRDefault="0073308C" w:rsidP="0073308C">
      <w:pPr>
        <w:rPr>
          <w:lang w:val="en-IN"/>
        </w:rPr>
      </w:pPr>
    </w:p>
    <w:p w14:paraId="145E771C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def tearDown(self):</w:t>
      </w:r>
    </w:p>
    <w:p w14:paraId="070C2872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    print("Test finished")</w:t>
      </w:r>
    </w:p>
    <w:p w14:paraId="78784486" w14:textId="77777777" w:rsidR="0073308C" w:rsidRPr="0073308C" w:rsidRDefault="0073308C" w:rsidP="0073308C">
      <w:pPr>
        <w:rPr>
          <w:lang w:val="en-IN"/>
        </w:rPr>
      </w:pPr>
    </w:p>
    <w:p w14:paraId="38E9C1D7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def test_addition(self):</w:t>
      </w:r>
    </w:p>
    <w:p w14:paraId="7ABE2400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    result = 10 + 20</w:t>
      </w:r>
    </w:p>
    <w:p w14:paraId="6B781E77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    self.assertEqual(result, 30)</w:t>
      </w:r>
    </w:p>
    <w:p w14:paraId="7A35AED7" w14:textId="77777777" w:rsidR="0073308C" w:rsidRPr="0073308C" w:rsidRDefault="0073308C" w:rsidP="0073308C">
      <w:pPr>
        <w:rPr>
          <w:lang w:val="en-IN"/>
        </w:rPr>
      </w:pPr>
    </w:p>
    <w:p w14:paraId="788178CB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if __name__ == "__main__":</w:t>
      </w:r>
    </w:p>
    <w:p w14:paraId="1A040C5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unittest.main()</w:t>
      </w:r>
    </w:p>
    <w:p w14:paraId="5B230C44" w14:textId="77777777" w:rsidR="00CB6456" w:rsidRDefault="004F3346">
      <w:pPr>
        <w:pStyle w:val="Heading2"/>
      </w:pPr>
      <w:r>
        <w:t>6. Execution Procedure</w:t>
      </w:r>
    </w:p>
    <w:p w14:paraId="6A9A78D3" w14:textId="77777777" w:rsidR="00CB6456" w:rsidRDefault="004F3346">
      <w:r>
        <w:t>Save as experiment_2_2.py and run: python experiment_2_2.py</w:t>
      </w:r>
    </w:p>
    <w:p w14:paraId="431A149D" w14:textId="77777777" w:rsidR="00CB6456" w:rsidRDefault="004F3346">
      <w:pPr>
        <w:pStyle w:val="Heading2"/>
      </w:pPr>
      <w:r>
        <w:t>7. Output</w:t>
      </w:r>
    </w:p>
    <w:p w14:paraId="5A959C55" w14:textId="77777777" w:rsidR="00CB6456" w:rsidRDefault="004F3346">
      <w:r>
        <w:t>[INSERT TERMINAL OUTPUT SCREENSHOT HERE]</w:t>
      </w:r>
    </w:p>
    <w:p w14:paraId="389B45CA" w14:textId="77777777" w:rsidR="00CB6456" w:rsidRDefault="004F3346">
      <w:r>
        <w:t>Paste the actual screenshot/output here after running the experiment.</w:t>
      </w:r>
    </w:p>
    <w:p w14:paraId="37D13937" w14:textId="77777777" w:rsidR="00CB6456" w:rsidRDefault="004F3346">
      <w:pPr>
        <w:pStyle w:val="Heading2"/>
      </w:pPr>
      <w:r>
        <w:t>8. Result</w:t>
      </w:r>
    </w:p>
    <w:p w14:paraId="708CBCDB" w14:textId="77777777" w:rsidR="00CB6456" w:rsidRDefault="004F3346">
      <w:r>
        <w:t>All assertion tests passed.</w:t>
      </w:r>
    </w:p>
    <w:p w14:paraId="62362181" w14:textId="77777777" w:rsidR="00CB6456" w:rsidRDefault="004F3346">
      <w:pPr>
        <w:pStyle w:val="Heading2"/>
      </w:pPr>
      <w:r>
        <w:t>9. Conclusion</w:t>
      </w:r>
    </w:p>
    <w:p w14:paraId="51B04D1F" w14:textId="77777777" w:rsidR="00CB6456" w:rsidRDefault="004F3346">
      <w:r>
        <w:t>setUp and tearDown provide a clear structure for preparation and cleanup.</w:t>
      </w:r>
    </w:p>
    <w:p w14:paraId="738B7061" w14:textId="77777777" w:rsidR="00CB6456" w:rsidRDefault="004F3346">
      <w:r>
        <w:br w:type="page"/>
      </w:r>
    </w:p>
    <w:p w14:paraId="47633C70" w14:textId="77777777" w:rsidR="00CB6456" w:rsidRDefault="004F3346">
      <w:pPr>
        <w:pStyle w:val="Heading1"/>
      </w:pPr>
      <w:r>
        <w:t>Experiment 2.3 – Test Suite</w:t>
      </w:r>
    </w:p>
    <w:p w14:paraId="451270A0" w14:textId="77777777" w:rsidR="00CB6456" w:rsidRDefault="004F3346">
      <w:pPr>
        <w:pStyle w:val="Heading2"/>
      </w:pPr>
      <w:r>
        <w:t>1. Problem Statement</w:t>
      </w:r>
    </w:p>
    <w:p w14:paraId="6F777F17" w14:textId="77777777" w:rsidR="00CB6456" w:rsidRDefault="004F3346">
      <w:r>
        <w:t>Group multiple unittest test cases into a test suite and execute them together.</w:t>
      </w:r>
    </w:p>
    <w:p w14:paraId="565394CF" w14:textId="77777777" w:rsidR="00CB6456" w:rsidRDefault="004F3346">
      <w:pPr>
        <w:pStyle w:val="Heading2"/>
      </w:pPr>
      <w:r>
        <w:t>2. Objective</w:t>
      </w:r>
    </w:p>
    <w:p w14:paraId="5F80A1FD" w14:textId="77777777" w:rsidR="00CB6456" w:rsidRDefault="004F3346">
      <w:r>
        <w:t>To understand how multiple test cases can be organized and executed as a suite.</w:t>
      </w:r>
    </w:p>
    <w:p w14:paraId="64D34A1D" w14:textId="77777777" w:rsidR="00CB6456" w:rsidRDefault="004F3346">
      <w:pPr>
        <w:pStyle w:val="Heading2"/>
      </w:pPr>
      <w:r>
        <w:t>3. Tools / Software</w:t>
      </w:r>
    </w:p>
    <w:p w14:paraId="18CF2742" w14:textId="77777777" w:rsidR="00CB6456" w:rsidRDefault="004F3346">
      <w:r>
        <w:t>Python, unittest</w:t>
      </w:r>
    </w:p>
    <w:p w14:paraId="5E21D7F5" w14:textId="77777777" w:rsidR="00CB6456" w:rsidRDefault="004F3346">
      <w:pPr>
        <w:pStyle w:val="Heading2"/>
      </w:pPr>
      <w:r>
        <w:t>4. Concepts Used</w:t>
      </w:r>
    </w:p>
    <w:p w14:paraId="5366A8B2" w14:textId="77777777" w:rsidR="00CB6456" w:rsidRDefault="004F3346">
      <w:r>
        <w:t>TestSuite, TestLoader, unittest.TextTestRunner</w:t>
      </w:r>
    </w:p>
    <w:p w14:paraId="24629493" w14:textId="77777777" w:rsidR="00CB6456" w:rsidRDefault="004F3346">
      <w:pPr>
        <w:pStyle w:val="Heading2"/>
      </w:pPr>
      <w:r>
        <w:t>5. Source Code</w:t>
      </w:r>
    </w:p>
    <w:p w14:paraId="78779F33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import unittest</w:t>
      </w:r>
    </w:p>
    <w:p w14:paraId="20236423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</w:p>
    <w:p w14:paraId="08C548E4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class TestCalculator(unittest.TestCase):</w:t>
      </w:r>
    </w:p>
    <w:p w14:paraId="138A12D2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</w:p>
    <w:p w14:paraId="3300BA69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    def test_addition(self):</w:t>
      </w:r>
    </w:p>
    <w:p w14:paraId="3DFC29DB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        self.assertEqual(10 + 20, 30)</w:t>
      </w:r>
    </w:p>
    <w:p w14:paraId="0DDE9CFD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</w:p>
    <w:p w14:paraId="30395500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    def test_subtraction(self):</w:t>
      </w:r>
    </w:p>
    <w:p w14:paraId="227EB898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        self.assertEqual(30 - 10, 20)</w:t>
      </w:r>
    </w:p>
    <w:p w14:paraId="727C5FA8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</w:p>
    <w:p w14:paraId="286E91F7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suite = unittest.TestSuite()</w:t>
      </w:r>
    </w:p>
    <w:p w14:paraId="34E273CB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suite.addTest(TestCalculator("test_addition"))</w:t>
      </w:r>
    </w:p>
    <w:p w14:paraId="6E80FC06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suite.addTest(TestCalculator("test_subtraction"))</w:t>
      </w:r>
    </w:p>
    <w:p w14:paraId="655164BE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</w:p>
    <w:p w14:paraId="7E92C2E2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runner = unittest.TextTestRunner()</w:t>
      </w:r>
    </w:p>
    <w:p w14:paraId="5F4B4D96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runner.run(suite)</w:t>
      </w:r>
    </w:p>
    <w:p w14:paraId="74EA920F" w14:textId="38CCBD1C" w:rsidR="00CB6456" w:rsidRDefault="004F3346">
      <w:r>
        <w:rPr>
          <w:rFonts w:ascii="Consolas" w:hAnsi="Consolas"/>
          <w:sz w:val="18"/>
        </w:rPr>
        <w:br/>
      </w:r>
    </w:p>
    <w:p w14:paraId="65F22E4D" w14:textId="77777777" w:rsidR="00CB6456" w:rsidRDefault="004F3346">
      <w:pPr>
        <w:pStyle w:val="Heading2"/>
      </w:pPr>
      <w:r>
        <w:t>6. Execution Procedure</w:t>
      </w:r>
    </w:p>
    <w:p w14:paraId="16E72CB2" w14:textId="77777777" w:rsidR="00CB6456" w:rsidRDefault="004F3346">
      <w:r>
        <w:t>Save as experiment_2_3.py and run: python experiment_2_3.py</w:t>
      </w:r>
    </w:p>
    <w:p w14:paraId="3DAA71A5" w14:textId="77777777" w:rsidR="00CB6456" w:rsidRDefault="004F3346">
      <w:pPr>
        <w:pStyle w:val="Heading2"/>
      </w:pPr>
      <w:r>
        <w:t>7. Output</w:t>
      </w:r>
    </w:p>
    <w:p w14:paraId="4ED69DA2" w14:textId="77777777" w:rsidR="00CB6456" w:rsidRDefault="004F3346">
      <w:r>
        <w:t>[INSERT TERMINAL OUTPUT SCREENSHOT HERE]</w:t>
      </w:r>
    </w:p>
    <w:p w14:paraId="1A6A2FC3" w14:textId="77777777" w:rsidR="00CB6456" w:rsidRDefault="004F3346">
      <w:r>
        <w:t>Paste the actual screenshot/output here after running the experiment.</w:t>
      </w:r>
    </w:p>
    <w:p w14:paraId="76B7127F" w14:textId="77777777" w:rsidR="00CB6456" w:rsidRDefault="004F3346">
      <w:pPr>
        <w:pStyle w:val="Heading2"/>
      </w:pPr>
      <w:r>
        <w:t>8. Result</w:t>
      </w:r>
    </w:p>
    <w:p w14:paraId="684D76FD" w14:textId="77777777" w:rsidR="00CB6456" w:rsidRDefault="004F3346">
      <w:r>
        <w:t>Test suite executed successfully.</w:t>
      </w:r>
    </w:p>
    <w:p w14:paraId="7EDAB4A1" w14:textId="77777777" w:rsidR="00CB6456" w:rsidRDefault="004F3346">
      <w:pPr>
        <w:pStyle w:val="Heading2"/>
      </w:pPr>
      <w:r>
        <w:t>9. Conclusion</w:t>
      </w:r>
    </w:p>
    <w:p w14:paraId="275073D5" w14:textId="77777777" w:rsidR="00CB6456" w:rsidRDefault="004F3346">
      <w:r>
        <w:t>Multiple test cases were grouped and executed as one suite.</w:t>
      </w:r>
    </w:p>
    <w:p w14:paraId="54788938" w14:textId="77777777" w:rsidR="00CB6456" w:rsidRDefault="004F3346">
      <w:r>
        <w:br w:type="page"/>
      </w:r>
    </w:p>
    <w:p w14:paraId="2F351731" w14:textId="77777777" w:rsidR="00CB6456" w:rsidRDefault="004F3346">
      <w:pPr>
        <w:pStyle w:val="Heading1"/>
      </w:pPr>
      <w:r>
        <w:t>Experiment 2.4 – PyTest Introduction and Test Naming</w:t>
      </w:r>
    </w:p>
    <w:p w14:paraId="22C77138" w14:textId="77777777" w:rsidR="00CB6456" w:rsidRDefault="004F3346">
      <w:pPr>
        <w:pStyle w:val="Heading2"/>
      </w:pPr>
      <w:r>
        <w:t>1. Problem Statement</w:t>
      </w:r>
    </w:p>
    <w:p w14:paraId="584F3095" w14:textId="77777777" w:rsidR="00CB6456" w:rsidRDefault="004F3346">
      <w:r>
        <w:t>Create basic PyTest test functions using the naming conventions required by PyTest.</w:t>
      </w:r>
    </w:p>
    <w:p w14:paraId="7107A9A7" w14:textId="77777777" w:rsidR="00CB6456" w:rsidRDefault="004F3346">
      <w:pPr>
        <w:pStyle w:val="Heading2"/>
      </w:pPr>
      <w:r>
        <w:t>2. Objective</w:t>
      </w:r>
    </w:p>
    <w:p w14:paraId="4E047097" w14:textId="77777777" w:rsidR="00CB6456" w:rsidRDefault="004F3346">
      <w:r>
        <w:t>To introduce PyTest and demonstrate automatic test discovery.</w:t>
      </w:r>
    </w:p>
    <w:p w14:paraId="1B6033B0" w14:textId="77777777" w:rsidR="00CB6456" w:rsidRDefault="004F3346">
      <w:pPr>
        <w:pStyle w:val="Heading2"/>
      </w:pPr>
      <w:r>
        <w:t>3. Tools / Software</w:t>
      </w:r>
    </w:p>
    <w:p w14:paraId="54ABB0D1" w14:textId="77777777" w:rsidR="00CB6456" w:rsidRDefault="004F3346">
      <w:r>
        <w:t>Python, pytest, VS Code</w:t>
      </w:r>
    </w:p>
    <w:p w14:paraId="59AB1F83" w14:textId="77777777" w:rsidR="00CB6456" w:rsidRDefault="004F3346">
      <w:pPr>
        <w:pStyle w:val="Heading2"/>
      </w:pPr>
      <w:r>
        <w:t>4. Concepts Used</w:t>
      </w:r>
    </w:p>
    <w:p w14:paraId="14E4B969" w14:textId="77777777" w:rsidR="00CB6456" w:rsidRDefault="004F3346">
      <w:r>
        <w:t>PyTest, test functions, test discovery</w:t>
      </w:r>
    </w:p>
    <w:p w14:paraId="25A9BC4D" w14:textId="77777777" w:rsidR="00CB6456" w:rsidRDefault="004F3346">
      <w:pPr>
        <w:pStyle w:val="Heading2"/>
      </w:pPr>
      <w:r>
        <w:t>5. Source Code</w:t>
      </w:r>
    </w:p>
    <w:p w14:paraId="2698F7F4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def test_addition():</w:t>
      </w:r>
    </w:p>
    <w:p w14:paraId="556D064F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    assert 10 + 20 == 30</w:t>
      </w:r>
    </w:p>
    <w:p w14:paraId="5297E727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</w:p>
    <w:p w14:paraId="288BB6EF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def test_subtraction():</w:t>
      </w:r>
    </w:p>
    <w:p w14:paraId="12F5BAA8" w14:textId="77777777" w:rsidR="0073308C" w:rsidRPr="0073308C" w:rsidRDefault="0073308C" w:rsidP="0073308C">
      <w:pPr>
        <w:rPr>
          <w:rFonts w:ascii="Consolas" w:hAnsi="Consolas"/>
          <w:sz w:val="18"/>
          <w:lang w:val="en-IN"/>
        </w:rPr>
      </w:pPr>
      <w:r w:rsidRPr="0073308C">
        <w:rPr>
          <w:rFonts w:ascii="Consolas" w:hAnsi="Consolas"/>
          <w:sz w:val="18"/>
          <w:lang w:val="en-IN"/>
        </w:rPr>
        <w:t>    assert 30 - 10 == 20</w:t>
      </w:r>
    </w:p>
    <w:p w14:paraId="7BA99090" w14:textId="52DB0509" w:rsidR="00CB6456" w:rsidRDefault="004F3346">
      <w:r>
        <w:rPr>
          <w:rFonts w:ascii="Consolas" w:hAnsi="Consolas"/>
          <w:sz w:val="18"/>
        </w:rPr>
        <w:br/>
      </w:r>
    </w:p>
    <w:p w14:paraId="331BE62A" w14:textId="77777777" w:rsidR="00CB6456" w:rsidRDefault="004F3346">
      <w:pPr>
        <w:pStyle w:val="Heading2"/>
      </w:pPr>
      <w:r>
        <w:t>6. Execution Procedure</w:t>
      </w:r>
    </w:p>
    <w:p w14:paraId="5059AADB" w14:textId="77777777" w:rsidR="00CB6456" w:rsidRDefault="004F3346">
      <w:r>
        <w:t>Save as test_experiment_2_4.py and run: pytest -v</w:t>
      </w:r>
    </w:p>
    <w:p w14:paraId="1AFC65FB" w14:textId="77777777" w:rsidR="00CB6456" w:rsidRDefault="004F3346">
      <w:pPr>
        <w:pStyle w:val="Heading2"/>
      </w:pPr>
      <w:r>
        <w:t>7. Output</w:t>
      </w:r>
    </w:p>
    <w:p w14:paraId="5FE12087" w14:textId="77777777" w:rsidR="00CB6456" w:rsidRDefault="004F3346">
      <w:r>
        <w:t>[INSERT TERMINAL OUTPUT SCREENSHOT HERE]</w:t>
      </w:r>
    </w:p>
    <w:p w14:paraId="5AA9CCC8" w14:textId="77777777" w:rsidR="00CB6456" w:rsidRDefault="004F3346">
      <w:r>
        <w:t>Paste the actual screenshot/output here after running the experiment.</w:t>
      </w:r>
    </w:p>
    <w:p w14:paraId="3F220A85" w14:textId="77777777" w:rsidR="00CB6456" w:rsidRDefault="004F3346">
      <w:pPr>
        <w:pStyle w:val="Heading2"/>
      </w:pPr>
      <w:r>
        <w:t>8. Result</w:t>
      </w:r>
    </w:p>
    <w:p w14:paraId="17FA5F72" w14:textId="77777777" w:rsidR="00CB6456" w:rsidRDefault="004F3346">
      <w:r>
        <w:t>PyTest discovered and executed the test functions successfully.</w:t>
      </w:r>
    </w:p>
    <w:p w14:paraId="7B2C44B2" w14:textId="77777777" w:rsidR="00CB6456" w:rsidRDefault="004F3346">
      <w:pPr>
        <w:pStyle w:val="Heading2"/>
      </w:pPr>
      <w:r>
        <w:t>9. Conclusion</w:t>
      </w:r>
    </w:p>
    <w:p w14:paraId="6C5447EA" w14:textId="77777777" w:rsidR="00CB6456" w:rsidRDefault="004F3346">
      <w:r>
        <w:t>PyTest provides simple syntax and automatic test discovery.</w:t>
      </w:r>
    </w:p>
    <w:p w14:paraId="7857C188" w14:textId="77777777" w:rsidR="00CB6456" w:rsidRDefault="004F3346">
      <w:r>
        <w:br w:type="page"/>
      </w:r>
    </w:p>
    <w:p w14:paraId="59A88367" w14:textId="77777777" w:rsidR="00CB6456" w:rsidRDefault="004F3346">
      <w:pPr>
        <w:pStyle w:val="Heading1"/>
      </w:pPr>
      <w:r>
        <w:t>Experiment 2.5 – PyTest Fixtures</w:t>
      </w:r>
    </w:p>
    <w:p w14:paraId="30C5F025" w14:textId="77777777" w:rsidR="00CB6456" w:rsidRDefault="004F3346">
      <w:pPr>
        <w:pStyle w:val="Heading2"/>
      </w:pPr>
      <w:r>
        <w:t>1. Problem Statement</w:t>
      </w:r>
    </w:p>
    <w:p w14:paraId="349A7A3B" w14:textId="77777777" w:rsidR="00CB6456" w:rsidRDefault="004F3346">
      <w:r>
        <w:t>Create and use a PyTest fixture to provide reusable setup data for tests.</w:t>
      </w:r>
    </w:p>
    <w:p w14:paraId="25500B84" w14:textId="77777777" w:rsidR="00CB6456" w:rsidRDefault="004F3346">
      <w:pPr>
        <w:pStyle w:val="Heading2"/>
      </w:pPr>
      <w:r>
        <w:t>2. Objective</w:t>
      </w:r>
    </w:p>
    <w:p w14:paraId="0AD697E1" w14:textId="77777777" w:rsidR="00CB6456" w:rsidRDefault="004F3346">
      <w:r>
        <w:t>To understand reusable test setup using PyTest fixtures.</w:t>
      </w:r>
    </w:p>
    <w:p w14:paraId="658D4CCE" w14:textId="77777777" w:rsidR="00CB6456" w:rsidRDefault="004F3346">
      <w:pPr>
        <w:pStyle w:val="Heading2"/>
      </w:pPr>
      <w:r>
        <w:t>3. Tools / Software</w:t>
      </w:r>
    </w:p>
    <w:p w14:paraId="78C87245" w14:textId="77777777" w:rsidR="00CB6456" w:rsidRDefault="004F3346">
      <w:r>
        <w:t>Python, pytest</w:t>
      </w:r>
    </w:p>
    <w:p w14:paraId="3CD4AF70" w14:textId="77777777" w:rsidR="00CB6456" w:rsidRDefault="004F3346">
      <w:pPr>
        <w:pStyle w:val="Heading2"/>
      </w:pPr>
      <w:r>
        <w:t>4. Concepts Used</w:t>
      </w:r>
    </w:p>
    <w:p w14:paraId="465B2498" w14:textId="77777777" w:rsidR="00CB6456" w:rsidRDefault="004F3346">
      <w:r>
        <w:t>pytest.fixture, reusable setup, fixture data</w:t>
      </w:r>
    </w:p>
    <w:p w14:paraId="3197AAF2" w14:textId="77777777" w:rsidR="00CB6456" w:rsidRDefault="004F3346">
      <w:pPr>
        <w:pStyle w:val="Heading2"/>
      </w:pPr>
      <w:r>
        <w:t>5. Source Code</w:t>
      </w:r>
    </w:p>
    <w:p w14:paraId="00ACF16A" w14:textId="77777777" w:rsidR="00CB6456" w:rsidRDefault="004F3346">
      <w:pPr>
        <w:pStyle w:val="Heading2"/>
      </w:pPr>
      <w:r>
        <w:t>6. Execution Procedure</w:t>
      </w:r>
    </w:p>
    <w:p w14:paraId="05B63186" w14:textId="77777777" w:rsidR="00CB6456" w:rsidRDefault="004F3346">
      <w:r>
        <w:t>Save as test_experiment_2_5.py and run: pytest -v</w:t>
      </w:r>
    </w:p>
    <w:p w14:paraId="39969622" w14:textId="77777777" w:rsidR="00CB6456" w:rsidRDefault="004F3346">
      <w:pPr>
        <w:pStyle w:val="Heading2"/>
      </w:pPr>
      <w:r>
        <w:t>7. Output</w:t>
      </w:r>
    </w:p>
    <w:p w14:paraId="610A5B04" w14:textId="77777777" w:rsidR="00CB6456" w:rsidRDefault="004F3346">
      <w:r>
        <w:t>[INSERT TERMINAL OUTPUT SCREENSHOT HERE]</w:t>
      </w:r>
    </w:p>
    <w:p w14:paraId="6552A009" w14:textId="77777777" w:rsidR="00CB6456" w:rsidRDefault="004F3346">
      <w:r>
        <w:t>Paste the actual screenshot/output here after running the experiment.</w:t>
      </w:r>
    </w:p>
    <w:p w14:paraId="2DD27594" w14:textId="77777777" w:rsidR="00CB6456" w:rsidRDefault="004F3346">
      <w:pPr>
        <w:pStyle w:val="Heading2"/>
      </w:pPr>
      <w:r>
        <w:t>8. Result</w:t>
      </w:r>
    </w:p>
    <w:p w14:paraId="444E581F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import pytest</w:t>
      </w:r>
    </w:p>
    <w:p w14:paraId="0C977D8C" w14:textId="77777777" w:rsidR="0073308C" w:rsidRPr="0073308C" w:rsidRDefault="0073308C" w:rsidP="0073308C">
      <w:pPr>
        <w:rPr>
          <w:lang w:val="en-IN"/>
        </w:rPr>
      </w:pPr>
    </w:p>
    <w:p w14:paraId="2AB826FF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@pytest.fixture</w:t>
      </w:r>
    </w:p>
    <w:p w14:paraId="75BCD4E2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number():</w:t>
      </w:r>
    </w:p>
    <w:p w14:paraId="683FD08B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return 10</w:t>
      </w:r>
    </w:p>
    <w:p w14:paraId="73305ACE" w14:textId="77777777" w:rsidR="0073308C" w:rsidRPr="0073308C" w:rsidRDefault="0073308C" w:rsidP="0073308C">
      <w:pPr>
        <w:rPr>
          <w:lang w:val="en-IN"/>
        </w:rPr>
      </w:pPr>
    </w:p>
    <w:p w14:paraId="211889C6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test_addition(number):</w:t>
      </w:r>
    </w:p>
    <w:p w14:paraId="456A2B00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number + 20 == 30</w:t>
      </w:r>
    </w:p>
    <w:p w14:paraId="15007013" w14:textId="77777777" w:rsidR="0073308C" w:rsidRPr="0073308C" w:rsidRDefault="0073308C" w:rsidP="0073308C">
      <w:pPr>
        <w:rPr>
          <w:lang w:val="en-IN"/>
        </w:rPr>
      </w:pPr>
    </w:p>
    <w:p w14:paraId="4CD850E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test_multiplication(number):</w:t>
      </w:r>
    </w:p>
    <w:p w14:paraId="21A4C37A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number * 2 == 20</w:t>
      </w:r>
    </w:p>
    <w:p w14:paraId="7DF56F5A" w14:textId="23EC88F1" w:rsidR="00CB6456" w:rsidRDefault="00CB6456"/>
    <w:p w14:paraId="4BBDBF90" w14:textId="77777777" w:rsidR="00CB6456" w:rsidRDefault="004F3346">
      <w:pPr>
        <w:pStyle w:val="Heading2"/>
      </w:pPr>
      <w:r>
        <w:t>9. Conclusion</w:t>
      </w:r>
    </w:p>
    <w:p w14:paraId="496AD87F" w14:textId="77777777" w:rsidR="00CB6456" w:rsidRDefault="004F3346">
      <w:r>
        <w:t>PyTest fixtures make common test setup reusable and maintainable.</w:t>
      </w:r>
    </w:p>
    <w:p w14:paraId="23004A2B" w14:textId="77777777" w:rsidR="00CB6456" w:rsidRDefault="004F3346">
      <w:r>
        <w:br w:type="page"/>
      </w:r>
    </w:p>
    <w:p w14:paraId="5D2A18C7" w14:textId="77777777" w:rsidR="00CB6456" w:rsidRDefault="004F3346">
      <w:pPr>
        <w:pStyle w:val="Heading1"/>
      </w:pPr>
      <w:r>
        <w:t>Experiment 2.6 – Multiple Tests and Test Subsets</w:t>
      </w:r>
    </w:p>
    <w:p w14:paraId="33057D3C" w14:textId="77777777" w:rsidR="00CB6456" w:rsidRDefault="004F3346">
      <w:pPr>
        <w:pStyle w:val="Heading2"/>
      </w:pPr>
      <w:r>
        <w:t>1. Problem Statement</w:t>
      </w:r>
    </w:p>
    <w:p w14:paraId="74A232B2" w14:textId="77777777" w:rsidR="00CB6456" w:rsidRDefault="004F3346">
      <w:r>
        <w:t>Create multiple PyTest tests and demonstrate running a selected test subset.</w:t>
      </w:r>
    </w:p>
    <w:p w14:paraId="0D7FD6F2" w14:textId="77777777" w:rsidR="00CB6456" w:rsidRDefault="004F3346">
      <w:pPr>
        <w:pStyle w:val="Heading2"/>
      </w:pPr>
      <w:r>
        <w:t>2. Objective</w:t>
      </w:r>
    </w:p>
    <w:p w14:paraId="7C65B430" w14:textId="77777777" w:rsidR="00CB6456" w:rsidRDefault="004F3346">
      <w:r>
        <w:t>To understand how individual tests or groups of tests can be executed.</w:t>
      </w:r>
    </w:p>
    <w:p w14:paraId="64BE9111" w14:textId="77777777" w:rsidR="00CB6456" w:rsidRDefault="004F3346">
      <w:pPr>
        <w:pStyle w:val="Heading2"/>
      </w:pPr>
      <w:r>
        <w:t>3. Tools / Software</w:t>
      </w:r>
    </w:p>
    <w:p w14:paraId="7DD02E49" w14:textId="77777777" w:rsidR="00CB6456" w:rsidRDefault="004F3346">
      <w:r>
        <w:t>Python, pytest</w:t>
      </w:r>
    </w:p>
    <w:p w14:paraId="368CA30D" w14:textId="77777777" w:rsidR="00CB6456" w:rsidRDefault="004F3346">
      <w:pPr>
        <w:pStyle w:val="Heading2"/>
      </w:pPr>
      <w:r>
        <w:t>4. Concepts Used</w:t>
      </w:r>
    </w:p>
    <w:p w14:paraId="4C57FF5E" w14:textId="77777777" w:rsidR="00CB6456" w:rsidRDefault="004F3346">
      <w:r>
        <w:t>multiple test cases, test selection, pytest command-line execution</w:t>
      </w:r>
    </w:p>
    <w:p w14:paraId="66EC8439" w14:textId="77777777" w:rsidR="00CB6456" w:rsidRDefault="004F3346">
      <w:pPr>
        <w:pStyle w:val="Heading2"/>
      </w:pPr>
      <w:r>
        <w:t>5. Source Code</w:t>
      </w:r>
    </w:p>
    <w:p w14:paraId="7971D365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test_addition():</w:t>
      </w:r>
    </w:p>
    <w:p w14:paraId="1EC7BA29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10 + 20 == 30</w:t>
      </w:r>
    </w:p>
    <w:p w14:paraId="6F3D8318" w14:textId="77777777" w:rsidR="0073308C" w:rsidRPr="0073308C" w:rsidRDefault="0073308C" w:rsidP="0073308C">
      <w:pPr>
        <w:rPr>
          <w:lang w:val="en-IN"/>
        </w:rPr>
      </w:pPr>
    </w:p>
    <w:p w14:paraId="25DB2582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test_subtraction():</w:t>
      </w:r>
    </w:p>
    <w:p w14:paraId="633AB461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30 - 10 == 20</w:t>
      </w:r>
    </w:p>
    <w:p w14:paraId="5E26EA5E" w14:textId="77777777" w:rsidR="0073308C" w:rsidRPr="0073308C" w:rsidRDefault="0073308C" w:rsidP="0073308C">
      <w:pPr>
        <w:rPr>
          <w:lang w:val="en-IN"/>
        </w:rPr>
      </w:pPr>
    </w:p>
    <w:p w14:paraId="15F9FF07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test_multiplication():</w:t>
      </w:r>
    </w:p>
    <w:p w14:paraId="32B97215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5 * 4 == 20</w:t>
      </w:r>
    </w:p>
    <w:p w14:paraId="0F5A4E7F" w14:textId="77777777" w:rsidR="0073308C" w:rsidRPr="0073308C" w:rsidRDefault="0073308C" w:rsidP="0073308C">
      <w:pPr>
        <w:rPr>
          <w:lang w:val="en-IN"/>
        </w:rPr>
      </w:pPr>
    </w:p>
    <w:p w14:paraId="168220D3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test_division():</w:t>
      </w:r>
    </w:p>
    <w:p w14:paraId="19320B75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20 / 5 == 4</w:t>
      </w:r>
    </w:p>
    <w:p w14:paraId="2FEE41F3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 xml:space="preserve">    </w:t>
      </w:r>
    </w:p>
    <w:p w14:paraId="0DAC4210" w14:textId="77777777" w:rsidR="00CB6456" w:rsidRDefault="004F3346">
      <w:pPr>
        <w:pStyle w:val="Heading2"/>
      </w:pPr>
      <w:r>
        <w:t>6. Execution Procedure</w:t>
      </w:r>
    </w:p>
    <w:p w14:paraId="246F0A99" w14:textId="77777777" w:rsidR="00CB6456" w:rsidRDefault="004F3346">
      <w:r>
        <w:t>Save as test_experiment_2_6.py. Run all tests with: pytest -v. Run a selected test with: pytest -v test_experiment_2_6.py::test_search</w:t>
      </w:r>
    </w:p>
    <w:p w14:paraId="52F65E8E" w14:textId="77777777" w:rsidR="00CB6456" w:rsidRDefault="004F3346">
      <w:pPr>
        <w:pStyle w:val="Heading2"/>
      </w:pPr>
      <w:r>
        <w:t>7. Output</w:t>
      </w:r>
    </w:p>
    <w:p w14:paraId="509658A8" w14:textId="77777777" w:rsidR="00CB6456" w:rsidRDefault="004F3346">
      <w:r>
        <w:t>[INSERT TERMINAL OUTPUT SCREENSHOT HERE]</w:t>
      </w:r>
    </w:p>
    <w:p w14:paraId="32D41487" w14:textId="77777777" w:rsidR="00CB6456" w:rsidRDefault="004F3346">
      <w:r>
        <w:t>Paste the actual screenshot/output here after running the experiment.</w:t>
      </w:r>
    </w:p>
    <w:p w14:paraId="0D243D50" w14:textId="77777777" w:rsidR="00CB6456" w:rsidRDefault="004F3346">
      <w:pPr>
        <w:pStyle w:val="Heading2"/>
      </w:pPr>
      <w:r>
        <w:t>8. Result</w:t>
      </w:r>
    </w:p>
    <w:p w14:paraId="4250D75E" w14:textId="77777777" w:rsidR="00CB6456" w:rsidRDefault="004F3346">
      <w:r>
        <w:t>Multiple tests were executed and a selected test could be run independently.</w:t>
      </w:r>
    </w:p>
    <w:p w14:paraId="3262F88E" w14:textId="77777777" w:rsidR="00CB6456" w:rsidRDefault="004F3346">
      <w:pPr>
        <w:pStyle w:val="Heading2"/>
      </w:pPr>
      <w:r>
        <w:t>9. Conclusion</w:t>
      </w:r>
    </w:p>
    <w:p w14:paraId="19E63D66" w14:textId="77777777" w:rsidR="00CB6456" w:rsidRDefault="004F3346">
      <w:r>
        <w:t>PyTest supports flexible execution of individual tests as well as complete test files.</w:t>
      </w:r>
    </w:p>
    <w:p w14:paraId="30CE356B" w14:textId="77777777" w:rsidR="00CB6456" w:rsidRDefault="004F3346">
      <w:r>
        <w:br w:type="page"/>
      </w:r>
    </w:p>
    <w:p w14:paraId="71E408A9" w14:textId="77777777" w:rsidR="00CB6456" w:rsidRDefault="004F3346">
      <w:pPr>
        <w:pStyle w:val="Heading1"/>
      </w:pPr>
      <w:r>
        <w:t>Experiment 2.7 – Selenium with PyTest</w:t>
      </w:r>
    </w:p>
    <w:p w14:paraId="542D1D7A" w14:textId="77777777" w:rsidR="00CB6456" w:rsidRDefault="004F3346">
      <w:pPr>
        <w:pStyle w:val="Heading2"/>
      </w:pPr>
      <w:r>
        <w:t>1. Problem Statement</w:t>
      </w:r>
    </w:p>
    <w:p w14:paraId="61D0A251" w14:textId="77777777" w:rsidR="00CB6456" w:rsidRDefault="004F3346">
      <w:r>
        <w:t>Create a browser automation test using Selenium WebDriver and execute it with PyTest.</w:t>
      </w:r>
    </w:p>
    <w:p w14:paraId="1BEFE4D4" w14:textId="77777777" w:rsidR="00CB6456" w:rsidRDefault="004F3346">
      <w:pPr>
        <w:pStyle w:val="Heading2"/>
      </w:pPr>
      <w:r>
        <w:t>2. Objective</w:t>
      </w:r>
    </w:p>
    <w:p w14:paraId="5D2A65F7" w14:textId="77777777" w:rsidR="00CB6456" w:rsidRDefault="004F3346">
      <w:r>
        <w:t>To integrate Selenium WebDriver with PyTest for browser automation.</w:t>
      </w:r>
    </w:p>
    <w:p w14:paraId="3E96A37A" w14:textId="77777777" w:rsidR="00CB6456" w:rsidRDefault="004F3346">
      <w:pPr>
        <w:pStyle w:val="Heading2"/>
      </w:pPr>
      <w:r>
        <w:t>3. Tools / Software</w:t>
      </w:r>
    </w:p>
    <w:p w14:paraId="340A44A1" w14:textId="77777777" w:rsidR="00CB6456" w:rsidRDefault="004F3346">
      <w:r>
        <w:t>Python, Selenium WebDriver, PyTest, Google Chrome</w:t>
      </w:r>
    </w:p>
    <w:p w14:paraId="08F7AF01" w14:textId="77777777" w:rsidR="00CB6456" w:rsidRDefault="004F3346">
      <w:pPr>
        <w:pStyle w:val="Heading2"/>
      </w:pPr>
      <w:r>
        <w:t>4. Concepts Used</w:t>
      </w:r>
    </w:p>
    <w:p w14:paraId="21017D07" w14:textId="77777777" w:rsidR="00CB6456" w:rsidRDefault="004F3346">
      <w:r>
        <w:t>WebDriver, browser automation, PyTest test function, assertions</w:t>
      </w:r>
    </w:p>
    <w:p w14:paraId="512629D8" w14:textId="77777777" w:rsidR="00CB6456" w:rsidRDefault="004F3346">
      <w:pPr>
        <w:pStyle w:val="Heading2"/>
      </w:pPr>
      <w:r>
        <w:t>5. Source Code</w:t>
      </w:r>
    </w:p>
    <w:p w14:paraId="0FB2CC9C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from selenium import webdriver</w:t>
      </w:r>
    </w:p>
    <w:p w14:paraId="59603F22" w14:textId="77777777" w:rsidR="0073308C" w:rsidRPr="0073308C" w:rsidRDefault="0073308C" w:rsidP="0073308C">
      <w:pPr>
        <w:rPr>
          <w:lang w:val="en-IN"/>
        </w:rPr>
      </w:pPr>
    </w:p>
    <w:p w14:paraId="5C62D99C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test_google_title():</w:t>
      </w:r>
    </w:p>
    <w:p w14:paraId="574322D7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driver = webdriver.Chrome()</w:t>
      </w:r>
    </w:p>
    <w:p w14:paraId="459C84E5" w14:textId="77777777" w:rsidR="0073308C" w:rsidRPr="0073308C" w:rsidRDefault="0073308C" w:rsidP="0073308C">
      <w:pPr>
        <w:rPr>
          <w:lang w:val="en-IN"/>
        </w:rPr>
      </w:pPr>
    </w:p>
    <w:p w14:paraId="20A32986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driver.get("https://www.google.com")</w:t>
      </w:r>
    </w:p>
    <w:p w14:paraId="2E7CB579" w14:textId="77777777" w:rsidR="0073308C" w:rsidRPr="0073308C" w:rsidRDefault="0073308C" w:rsidP="0073308C">
      <w:pPr>
        <w:rPr>
          <w:lang w:val="en-IN"/>
        </w:rPr>
      </w:pPr>
    </w:p>
    <w:p w14:paraId="014ABADA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"Google" in driver.title</w:t>
      </w:r>
    </w:p>
    <w:p w14:paraId="2AEEF325" w14:textId="77777777" w:rsidR="0073308C" w:rsidRPr="0073308C" w:rsidRDefault="0073308C" w:rsidP="0073308C">
      <w:pPr>
        <w:rPr>
          <w:lang w:val="en-IN"/>
        </w:rPr>
      </w:pPr>
    </w:p>
    <w:p w14:paraId="2BF2A3E4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driver.quit()</w:t>
      </w:r>
    </w:p>
    <w:p w14:paraId="40201511" w14:textId="3073E1F2" w:rsidR="00CB6456" w:rsidRDefault="00CB6456"/>
    <w:p w14:paraId="29D4FF99" w14:textId="77777777" w:rsidR="00CB6456" w:rsidRDefault="004F3346">
      <w:pPr>
        <w:pStyle w:val="Heading2"/>
      </w:pPr>
      <w:r>
        <w:t>6. Execution Procedure</w:t>
      </w:r>
    </w:p>
    <w:p w14:paraId="6B5E62ED" w14:textId="77777777" w:rsidR="00CB6456" w:rsidRDefault="004F3346">
      <w:r>
        <w:t>Save as test_experiment_2_7.py and run: pytest -v test_experiment_2_7.py</w:t>
      </w:r>
    </w:p>
    <w:p w14:paraId="1F060FD7" w14:textId="77777777" w:rsidR="00CB6456" w:rsidRDefault="004F3346">
      <w:pPr>
        <w:pStyle w:val="Heading2"/>
      </w:pPr>
      <w:r>
        <w:t>7. Output</w:t>
      </w:r>
    </w:p>
    <w:p w14:paraId="469A7AC1" w14:textId="77777777" w:rsidR="00CB6456" w:rsidRDefault="004F3346">
      <w:r>
        <w:t>[INSERT BROWSER/TERMINAL OUTPUT SCREENSHOT HERE]</w:t>
      </w:r>
    </w:p>
    <w:p w14:paraId="2F641B2D" w14:textId="77777777" w:rsidR="00CB6456" w:rsidRDefault="004F3346">
      <w:r>
        <w:t>Paste the actual screenshot/output here after running the experiment.</w:t>
      </w:r>
    </w:p>
    <w:p w14:paraId="2E7357C1" w14:textId="77777777" w:rsidR="00CB6456" w:rsidRDefault="004F3346">
      <w:pPr>
        <w:pStyle w:val="Heading2"/>
      </w:pPr>
      <w:r>
        <w:t>8. Result</w:t>
      </w:r>
    </w:p>
    <w:p w14:paraId="19FA48C1" w14:textId="77777777" w:rsidR="00CB6456" w:rsidRDefault="004F3346">
      <w:r>
        <w:t>Selenium browser automation test passed.</w:t>
      </w:r>
    </w:p>
    <w:p w14:paraId="31C5CC16" w14:textId="77777777" w:rsidR="00CB6456" w:rsidRDefault="004F3346">
      <w:pPr>
        <w:pStyle w:val="Heading2"/>
      </w:pPr>
      <w:r>
        <w:t>9. Conclusion</w:t>
      </w:r>
    </w:p>
    <w:p w14:paraId="0C3335C5" w14:textId="77777777" w:rsidR="00CB6456" w:rsidRDefault="004F3346">
      <w:r>
        <w:t>Selenium and PyTest can be combined to create automated browser tests.</w:t>
      </w:r>
    </w:p>
    <w:p w14:paraId="23A28EE0" w14:textId="77777777" w:rsidR="00CB6456" w:rsidRDefault="004F3346">
      <w:r>
        <w:br w:type="page"/>
      </w:r>
    </w:p>
    <w:p w14:paraId="2E4FE5B7" w14:textId="77777777" w:rsidR="00CB6456" w:rsidRDefault="004F3346">
      <w:pPr>
        <w:pStyle w:val="Heading1"/>
      </w:pPr>
      <w:r>
        <w:t>Experiment 2.8 – HTML Report</w:t>
      </w:r>
    </w:p>
    <w:p w14:paraId="4A2C7C1D" w14:textId="77777777" w:rsidR="00CB6456" w:rsidRDefault="004F3346">
      <w:pPr>
        <w:pStyle w:val="Heading2"/>
      </w:pPr>
      <w:r>
        <w:t>1. Problem Statement</w:t>
      </w:r>
    </w:p>
    <w:p w14:paraId="27A24E30" w14:textId="77777777" w:rsidR="00CB6456" w:rsidRDefault="004F3346">
      <w:r>
        <w:t>Execute PyTest tests and generate an HTML execution report.</w:t>
      </w:r>
    </w:p>
    <w:p w14:paraId="189E3F43" w14:textId="77777777" w:rsidR="00CB6456" w:rsidRDefault="004F3346">
      <w:pPr>
        <w:pStyle w:val="Heading2"/>
      </w:pPr>
      <w:r>
        <w:t>2. Objective</w:t>
      </w:r>
    </w:p>
    <w:p w14:paraId="09EDAD2F" w14:textId="77777777" w:rsidR="00CB6456" w:rsidRDefault="004F3346">
      <w:r>
        <w:t>To generate a readable HTML report from PyTest execution results.</w:t>
      </w:r>
    </w:p>
    <w:p w14:paraId="7E198E41" w14:textId="77777777" w:rsidR="00CB6456" w:rsidRDefault="004F3346">
      <w:pPr>
        <w:pStyle w:val="Heading2"/>
      </w:pPr>
      <w:r>
        <w:t>3. Tools / Software</w:t>
      </w:r>
    </w:p>
    <w:p w14:paraId="35735DEF" w14:textId="77777777" w:rsidR="00CB6456" w:rsidRDefault="004F3346">
      <w:r>
        <w:t>Python, pytest, pytest-html</w:t>
      </w:r>
    </w:p>
    <w:p w14:paraId="25E7594A" w14:textId="77777777" w:rsidR="00CB6456" w:rsidRDefault="004F3346">
      <w:pPr>
        <w:pStyle w:val="Heading2"/>
      </w:pPr>
      <w:r>
        <w:t>4. Concepts Used</w:t>
      </w:r>
    </w:p>
    <w:p w14:paraId="37593FF4" w14:textId="77777777" w:rsidR="00CB6456" w:rsidRDefault="004F3346">
      <w:r>
        <w:t>HTML reporting, PyTest report generation</w:t>
      </w:r>
    </w:p>
    <w:p w14:paraId="75F745D6" w14:textId="77777777" w:rsidR="00CB6456" w:rsidRDefault="004F3346">
      <w:pPr>
        <w:pStyle w:val="Heading2"/>
      </w:pPr>
      <w:r>
        <w:t>5. Source Code</w:t>
      </w:r>
    </w:p>
    <w:p w14:paraId="768E8835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from selenium import webdriver</w:t>
      </w:r>
    </w:p>
    <w:p w14:paraId="550C59E8" w14:textId="77777777" w:rsidR="0073308C" w:rsidRPr="0073308C" w:rsidRDefault="0073308C" w:rsidP="0073308C">
      <w:pPr>
        <w:rPr>
          <w:lang w:val="en-IN"/>
        </w:rPr>
      </w:pPr>
    </w:p>
    <w:p w14:paraId="55E1EE79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test_google_title():</w:t>
      </w:r>
    </w:p>
    <w:p w14:paraId="578685F3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driver = webdriver.Chrome()</w:t>
      </w:r>
    </w:p>
    <w:p w14:paraId="5ECDADFE" w14:textId="77777777" w:rsidR="0073308C" w:rsidRPr="0073308C" w:rsidRDefault="0073308C" w:rsidP="0073308C">
      <w:pPr>
        <w:rPr>
          <w:lang w:val="en-IN"/>
        </w:rPr>
      </w:pPr>
    </w:p>
    <w:p w14:paraId="1398C6A3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driver.get("https://www.google.com")</w:t>
      </w:r>
    </w:p>
    <w:p w14:paraId="67091B20" w14:textId="77777777" w:rsidR="0073308C" w:rsidRPr="0073308C" w:rsidRDefault="0073308C" w:rsidP="0073308C">
      <w:pPr>
        <w:rPr>
          <w:lang w:val="en-IN"/>
        </w:rPr>
      </w:pPr>
    </w:p>
    <w:p w14:paraId="63629881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"Google" in driver.title</w:t>
      </w:r>
    </w:p>
    <w:p w14:paraId="58816CB2" w14:textId="77777777" w:rsidR="0073308C" w:rsidRPr="0073308C" w:rsidRDefault="0073308C" w:rsidP="0073308C">
      <w:pPr>
        <w:rPr>
          <w:lang w:val="en-IN"/>
        </w:rPr>
      </w:pPr>
    </w:p>
    <w:p w14:paraId="7833CEB7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driver.quit()</w:t>
      </w:r>
    </w:p>
    <w:p w14:paraId="4EEB009A" w14:textId="77777777" w:rsidR="00CB6456" w:rsidRDefault="004F3346">
      <w:pPr>
        <w:pStyle w:val="Heading2"/>
      </w:pPr>
      <w:r>
        <w:t>6. Execution Procedure</w:t>
      </w:r>
    </w:p>
    <w:p w14:paraId="2882E252" w14:textId="77777777" w:rsidR="00CB6456" w:rsidRDefault="004F3346">
      <w:r>
        <w:t>Install once: pip install pytest-html. Save as test_experiment_2_8.py. Run: pytest -v --html=report.html</w:t>
      </w:r>
    </w:p>
    <w:p w14:paraId="40313D7B" w14:textId="77777777" w:rsidR="00CB6456" w:rsidRDefault="004F3346">
      <w:pPr>
        <w:pStyle w:val="Heading2"/>
      </w:pPr>
      <w:r>
        <w:t>7. Output</w:t>
      </w:r>
    </w:p>
    <w:p w14:paraId="3C105B6B" w14:textId="77777777" w:rsidR="00CB6456" w:rsidRDefault="004F3346">
      <w:r>
        <w:t>[INSERT TERMINAL OUTPUT / HTML REPORT SCREENSHOT HERE]</w:t>
      </w:r>
    </w:p>
    <w:p w14:paraId="5A8FF980" w14:textId="77777777" w:rsidR="00CB6456" w:rsidRDefault="004F3346">
      <w:r>
        <w:t>Paste the actual screenshot/output here after running the experiment.</w:t>
      </w:r>
    </w:p>
    <w:p w14:paraId="60639756" w14:textId="77777777" w:rsidR="00CB6456" w:rsidRDefault="004F3346">
      <w:pPr>
        <w:pStyle w:val="Heading2"/>
      </w:pPr>
      <w:r>
        <w:t>8. Result</w:t>
      </w:r>
    </w:p>
    <w:p w14:paraId="67B1B766" w14:textId="77777777" w:rsidR="00CB6456" w:rsidRDefault="004F3346">
      <w:r>
        <w:t>Tests executed successfully and an HTML report was generated.</w:t>
      </w:r>
    </w:p>
    <w:p w14:paraId="27D5B93F" w14:textId="77777777" w:rsidR="00CB6456" w:rsidRDefault="004F3346">
      <w:pPr>
        <w:pStyle w:val="Heading2"/>
      </w:pPr>
      <w:r>
        <w:t>9. Conclusion</w:t>
      </w:r>
    </w:p>
    <w:p w14:paraId="4D305CA9" w14:textId="77777777" w:rsidR="00CB6456" w:rsidRDefault="004F3346">
      <w:r>
        <w:t>HTML reports provide a convenient record of automated test execution.</w:t>
      </w:r>
    </w:p>
    <w:p w14:paraId="535F90C4" w14:textId="77777777" w:rsidR="00CB6456" w:rsidRDefault="004F3346">
      <w:r>
        <w:br w:type="page"/>
      </w:r>
    </w:p>
    <w:p w14:paraId="14419316" w14:textId="77777777" w:rsidR="00CB6456" w:rsidRDefault="004F3346">
      <w:pPr>
        <w:pStyle w:val="Heading1"/>
      </w:pPr>
      <w:r>
        <w:t>Experiment 2.9 – Page Object Model</w:t>
      </w:r>
    </w:p>
    <w:p w14:paraId="32B46B57" w14:textId="77777777" w:rsidR="00CB6456" w:rsidRDefault="004F3346">
      <w:pPr>
        <w:pStyle w:val="Heading2"/>
      </w:pPr>
      <w:r>
        <w:t>1. Problem Statement</w:t>
      </w:r>
    </w:p>
    <w:p w14:paraId="4E86B2DC" w14:textId="77777777" w:rsidR="00CB6456" w:rsidRDefault="004F3346">
      <w:r>
        <w:t>Create a simple Selenium Page Object Model structure and use a page class from a PyTest test.</w:t>
      </w:r>
    </w:p>
    <w:p w14:paraId="20887BFD" w14:textId="77777777" w:rsidR="00CB6456" w:rsidRDefault="004F3346">
      <w:pPr>
        <w:pStyle w:val="Heading2"/>
      </w:pPr>
      <w:r>
        <w:t>2. Objective</w:t>
      </w:r>
    </w:p>
    <w:p w14:paraId="2F095920" w14:textId="77777777" w:rsidR="00CB6456" w:rsidRDefault="004F3346">
      <w:r>
        <w:t>To understand how Page Object Model separates page locators/actions from test logic.</w:t>
      </w:r>
    </w:p>
    <w:p w14:paraId="14ACEDA7" w14:textId="77777777" w:rsidR="00CB6456" w:rsidRDefault="004F3346">
      <w:pPr>
        <w:pStyle w:val="Heading2"/>
      </w:pPr>
      <w:r>
        <w:t>3. Tools / Software</w:t>
      </w:r>
    </w:p>
    <w:p w14:paraId="4925EF04" w14:textId="77777777" w:rsidR="00CB6456" w:rsidRDefault="004F3346">
      <w:r>
        <w:t>Python, Selenium WebDriver, PyTest, Google Chrome</w:t>
      </w:r>
    </w:p>
    <w:p w14:paraId="4F4F5401" w14:textId="77777777" w:rsidR="00CB6456" w:rsidRDefault="004F3346">
      <w:pPr>
        <w:pStyle w:val="Heading2"/>
      </w:pPr>
      <w:r>
        <w:t>4. Concepts Used</w:t>
      </w:r>
    </w:p>
    <w:p w14:paraId="31568541" w14:textId="77777777" w:rsidR="00CB6456" w:rsidRDefault="004F3346">
      <w:r>
        <w:t>POM, page class, locators, reusable methods</w:t>
      </w:r>
    </w:p>
    <w:p w14:paraId="5F42CEC0" w14:textId="77777777" w:rsidR="00CB6456" w:rsidRDefault="004F3346">
      <w:pPr>
        <w:pStyle w:val="Heading2"/>
      </w:pPr>
      <w:r>
        <w:t>5. Source Code</w:t>
      </w:r>
    </w:p>
    <w:p w14:paraId="38B0810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from selenium import webdriver</w:t>
      </w:r>
    </w:p>
    <w:p w14:paraId="6652D9B5" w14:textId="77777777" w:rsidR="0073308C" w:rsidRPr="0073308C" w:rsidRDefault="0073308C" w:rsidP="0073308C">
      <w:pPr>
        <w:rPr>
          <w:lang w:val="en-IN"/>
        </w:rPr>
      </w:pPr>
    </w:p>
    <w:p w14:paraId="1376F1BD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class BasePage:</w:t>
      </w:r>
    </w:p>
    <w:p w14:paraId="5524923C" w14:textId="77777777" w:rsidR="0073308C" w:rsidRPr="0073308C" w:rsidRDefault="0073308C" w:rsidP="0073308C">
      <w:pPr>
        <w:rPr>
          <w:lang w:val="en-IN"/>
        </w:rPr>
      </w:pPr>
    </w:p>
    <w:p w14:paraId="770AF8F0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def __init__(self, driver):</w:t>
      </w:r>
    </w:p>
    <w:p w14:paraId="7AFCF3AA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    self.driver = driver</w:t>
      </w:r>
    </w:p>
    <w:p w14:paraId="551CB0ED" w14:textId="77777777" w:rsidR="0073308C" w:rsidRPr="0073308C" w:rsidRDefault="0073308C" w:rsidP="0073308C">
      <w:pPr>
        <w:rPr>
          <w:lang w:val="en-IN"/>
        </w:rPr>
      </w:pPr>
    </w:p>
    <w:p w14:paraId="48BC4ACA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class HomePage(BasePage):</w:t>
      </w:r>
    </w:p>
    <w:p w14:paraId="7A8E074A" w14:textId="77777777" w:rsidR="0073308C" w:rsidRPr="0073308C" w:rsidRDefault="0073308C" w:rsidP="0073308C">
      <w:pPr>
        <w:rPr>
          <w:lang w:val="en-IN"/>
        </w:rPr>
      </w:pPr>
    </w:p>
    <w:p w14:paraId="35BA8EE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def open(self):</w:t>
      </w:r>
    </w:p>
    <w:p w14:paraId="510918D8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    self.driver.get("https://www.google.com")</w:t>
      </w:r>
    </w:p>
    <w:p w14:paraId="650B0A02" w14:textId="77777777" w:rsidR="0073308C" w:rsidRPr="0073308C" w:rsidRDefault="0073308C" w:rsidP="0073308C">
      <w:pPr>
        <w:rPr>
          <w:lang w:val="en-IN"/>
        </w:rPr>
      </w:pPr>
    </w:p>
    <w:p w14:paraId="738BCC02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def get_title(self):</w:t>
      </w:r>
    </w:p>
    <w:p w14:paraId="551E6E66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    return self.driver.title</w:t>
      </w:r>
    </w:p>
    <w:p w14:paraId="0B7E1AB2" w14:textId="77777777" w:rsidR="0073308C" w:rsidRPr="0073308C" w:rsidRDefault="0073308C" w:rsidP="0073308C">
      <w:pPr>
        <w:rPr>
          <w:lang w:val="en-IN"/>
        </w:rPr>
      </w:pPr>
    </w:p>
    <w:p w14:paraId="7FD2D7C1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def test_home_page():</w:t>
      </w:r>
    </w:p>
    <w:p w14:paraId="56AC170D" w14:textId="77777777" w:rsidR="0073308C" w:rsidRPr="0073308C" w:rsidRDefault="0073308C" w:rsidP="0073308C">
      <w:pPr>
        <w:rPr>
          <w:lang w:val="en-IN"/>
        </w:rPr>
      </w:pPr>
    </w:p>
    <w:p w14:paraId="22FD2504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driver = webdriver.Chrome()</w:t>
      </w:r>
    </w:p>
    <w:p w14:paraId="6481D561" w14:textId="77777777" w:rsidR="0073308C" w:rsidRPr="0073308C" w:rsidRDefault="0073308C" w:rsidP="0073308C">
      <w:pPr>
        <w:rPr>
          <w:lang w:val="en-IN"/>
        </w:rPr>
      </w:pPr>
    </w:p>
    <w:p w14:paraId="63E3DCA7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page = HomePage(driver)</w:t>
      </w:r>
    </w:p>
    <w:p w14:paraId="3794DA85" w14:textId="77777777" w:rsidR="0073308C" w:rsidRPr="0073308C" w:rsidRDefault="0073308C" w:rsidP="0073308C">
      <w:pPr>
        <w:rPr>
          <w:lang w:val="en-IN"/>
        </w:rPr>
      </w:pPr>
    </w:p>
    <w:p w14:paraId="648FF0B6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page.open()</w:t>
      </w:r>
    </w:p>
    <w:p w14:paraId="01127281" w14:textId="77777777" w:rsidR="0073308C" w:rsidRPr="0073308C" w:rsidRDefault="0073308C" w:rsidP="0073308C">
      <w:pPr>
        <w:rPr>
          <w:lang w:val="en-IN"/>
        </w:rPr>
      </w:pPr>
    </w:p>
    <w:p w14:paraId="3BBF600F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assert "Google" in page.get_title()</w:t>
      </w:r>
    </w:p>
    <w:p w14:paraId="37D4E4D6" w14:textId="77777777" w:rsidR="0073308C" w:rsidRPr="0073308C" w:rsidRDefault="0073308C" w:rsidP="0073308C">
      <w:pPr>
        <w:rPr>
          <w:lang w:val="en-IN"/>
        </w:rPr>
      </w:pPr>
    </w:p>
    <w:p w14:paraId="7D5BAC52" w14:textId="77777777" w:rsidR="0073308C" w:rsidRPr="0073308C" w:rsidRDefault="0073308C" w:rsidP="0073308C">
      <w:pPr>
        <w:rPr>
          <w:lang w:val="en-IN"/>
        </w:rPr>
      </w:pPr>
      <w:r w:rsidRPr="0073308C">
        <w:rPr>
          <w:lang w:val="en-IN"/>
        </w:rPr>
        <w:t>    driver.quit()</w:t>
      </w:r>
    </w:p>
    <w:p w14:paraId="2102882C" w14:textId="2194CA7F" w:rsidR="00CB6456" w:rsidRDefault="00CB6456"/>
    <w:p w14:paraId="792ED374" w14:textId="77777777" w:rsidR="00CB6456" w:rsidRDefault="004F3346">
      <w:pPr>
        <w:pStyle w:val="Heading2"/>
      </w:pPr>
      <w:r>
        <w:t>6. Execution Procedure</w:t>
      </w:r>
    </w:p>
    <w:p w14:paraId="1472F052" w14:textId="77777777" w:rsidR="00CB6456" w:rsidRDefault="004F3346">
      <w:r>
        <w:t>Save as test_experiment_2_9.py and run: pytest -v test_experiment_2_9.py</w:t>
      </w:r>
    </w:p>
    <w:p w14:paraId="187A31EA" w14:textId="77777777" w:rsidR="00CB6456" w:rsidRDefault="004F3346">
      <w:pPr>
        <w:pStyle w:val="Heading2"/>
      </w:pPr>
      <w:r>
        <w:t>7. Output</w:t>
      </w:r>
    </w:p>
    <w:p w14:paraId="22D9935C" w14:textId="77777777" w:rsidR="00CB6456" w:rsidRDefault="004F3346">
      <w:r>
        <w:t>[INSERT BROWSER/TERMINAL OUTPUT SCREENSHOT HERE]</w:t>
      </w:r>
    </w:p>
    <w:p w14:paraId="0FF6F07D" w14:textId="77777777" w:rsidR="00CB6456" w:rsidRDefault="004F3346">
      <w:r>
        <w:t>Paste the actual screenshot/output here after running the experiment.</w:t>
      </w:r>
    </w:p>
    <w:p w14:paraId="0F74AA81" w14:textId="77777777" w:rsidR="00CB6456" w:rsidRDefault="004F3346">
      <w:pPr>
        <w:pStyle w:val="Heading2"/>
      </w:pPr>
      <w:r>
        <w:t>8. Result</w:t>
      </w:r>
    </w:p>
    <w:p w14:paraId="09BDC818" w14:textId="77777777" w:rsidR="00CB6456" w:rsidRDefault="004F3346">
      <w:r>
        <w:t>Page Object Model test executed successfully.</w:t>
      </w:r>
    </w:p>
    <w:p w14:paraId="50B20128" w14:textId="77777777" w:rsidR="00CB6456" w:rsidRDefault="004F3346">
      <w:pPr>
        <w:pStyle w:val="Heading2"/>
      </w:pPr>
      <w:r>
        <w:t>9. Conclusion</w:t>
      </w:r>
    </w:p>
    <w:p w14:paraId="57E33D76" w14:textId="77777777" w:rsidR="00CB6456" w:rsidRDefault="004F3346">
      <w:r>
        <w:t>POM separates page-specific locators and actions from test logic, improving reuse and maintenance.</w:t>
      </w:r>
    </w:p>
    <w:p w14:paraId="43B9C137" w14:textId="77777777" w:rsidR="00CB6456" w:rsidRDefault="004F3346">
      <w:r>
        <w:br w:type="page"/>
      </w:r>
    </w:p>
    <w:p w14:paraId="483643A8" w14:textId="77777777" w:rsidR="00CB6456" w:rsidRDefault="004F3346">
      <w:pPr>
        <w:pStyle w:val="Heading1"/>
      </w:pPr>
      <w:r>
        <w:t>Overall Conclusion</w:t>
      </w:r>
    </w:p>
    <w:p w14:paraId="64CE545A" w14:textId="77777777" w:rsidR="00CB6456" w:rsidRDefault="004F3346">
      <w:r>
        <w:t>Module 2 provided practical experience with Python unittest, PyTest, test organization, fixtures, Selenium integration, HTML reporting and Page Object Model. These concepts form the foundation for structured and maintainable automated testing.</w:t>
      </w:r>
    </w:p>
    <w:p w14:paraId="5A86F61B" w14:textId="77777777" w:rsidR="00CB6456" w:rsidRDefault="004F3346">
      <w:pPr>
        <w:pStyle w:val="Heading1"/>
      </w:pPr>
      <w:r>
        <w:t>Final Submission Checklist</w:t>
      </w:r>
    </w:p>
    <w:p w14:paraId="069C5BDA" w14:textId="77777777" w:rsidR="00CB6456" w:rsidRDefault="004F3346">
      <w:r>
        <w:t>☐ All Module 2 experiment source files are saved.</w:t>
      </w:r>
    </w:p>
    <w:p w14:paraId="377C7F35" w14:textId="77777777" w:rsidR="00CB6456" w:rsidRDefault="004F3346">
      <w:r>
        <w:t>☐ All experiments were executed successfully.</w:t>
      </w:r>
    </w:p>
    <w:p w14:paraId="3E28D2E5" w14:textId="77777777" w:rsidR="00CB6456" w:rsidRDefault="004F3346">
      <w:r>
        <w:t>☐ Terminal/browser output screenshots are inserted.</w:t>
      </w:r>
    </w:p>
    <w:p w14:paraId="3F2F6F56" w14:textId="77777777" w:rsidR="00CB6456" w:rsidRDefault="004F3346">
      <w:r>
        <w:t>☐ HTML report screenshot/file is included for Experiment 2.8.</w:t>
      </w:r>
    </w:p>
    <w:p w14:paraId="19CF0F69" w14:textId="77777777" w:rsidR="00CB6456" w:rsidRDefault="004F3346">
      <w:r>
        <w:t>☐ Experiment results and conclusions are completed.</w:t>
      </w:r>
    </w:p>
    <w:p w14:paraId="378EE877" w14:textId="77777777" w:rsidR="00CB6456" w:rsidRDefault="004F3346">
      <w:r>
        <w:t>☐ Workbook is reviewed before submission.</w:t>
      </w:r>
    </w:p>
    <w:sectPr w:rsidR="00CB6456" w:rsidSect="00034616"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218538">
    <w:abstractNumId w:val="8"/>
  </w:num>
  <w:num w:numId="2" w16cid:durableId="1213467604">
    <w:abstractNumId w:val="6"/>
  </w:num>
  <w:num w:numId="3" w16cid:durableId="1034574514">
    <w:abstractNumId w:val="5"/>
  </w:num>
  <w:num w:numId="4" w16cid:durableId="1661039421">
    <w:abstractNumId w:val="4"/>
  </w:num>
  <w:num w:numId="5" w16cid:durableId="701243852">
    <w:abstractNumId w:val="7"/>
  </w:num>
  <w:num w:numId="6" w16cid:durableId="921138909">
    <w:abstractNumId w:val="3"/>
  </w:num>
  <w:num w:numId="7" w16cid:durableId="1419209335">
    <w:abstractNumId w:val="2"/>
  </w:num>
  <w:num w:numId="8" w16cid:durableId="975141862">
    <w:abstractNumId w:val="1"/>
  </w:num>
  <w:num w:numId="9" w16cid:durableId="10409393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3346"/>
    <w:rsid w:val="0073308C"/>
    <w:rsid w:val="008124AB"/>
    <w:rsid w:val="00AA1D8D"/>
    <w:rsid w:val="00B47730"/>
    <w:rsid w:val="00BE652A"/>
    <w:rsid w:val="00CB0664"/>
    <w:rsid w:val="00CB6456"/>
    <w:rsid w:val="00DD1873"/>
    <w:rsid w:val="00E032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EB2F18"/>
  <w14:defaultImageDpi w14:val="300"/>
  <w15:docId w15:val="{B5998F0E-3DB3-4E09-92DF-44BDA6027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1502</Words>
  <Characters>8567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94</vt:i4>
      </vt:variant>
    </vt:vector>
  </HeadingPairs>
  <TitlesOfParts>
    <vt:vector size="95" baseType="lpstr">
      <vt:lpstr/>
      <vt:lpstr>Module 2 – Lab Workbook</vt:lpstr>
      <vt:lpstr>    Overall Learning Objectives</vt:lpstr>
      <vt:lpstr>Experiment 2.1 – Unittest – First Test Case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Experiment 2.2 – setUp, tearDown and Assertions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Experiment 2.3 – Test Suite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Experiment 2.4 – PyTest Introduction and Test Naming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Experiment 2.5 – PyTest Fixtures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Experiment 2.6 – Multiple Tests and Test Subsets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Experiment 2.7 – Selenium with PyTest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Experiment 2.8 – HTML Report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Experiment 2.9 – Page Object Model</vt:lpstr>
      <vt:lpstr>    1. Problem Statement</vt:lpstr>
      <vt:lpstr>    2. Objective</vt:lpstr>
      <vt:lpstr>    3. Tools / Software</vt:lpstr>
      <vt:lpstr>    4. Concepts Used</vt:lpstr>
      <vt:lpstr>    5. Source Code</vt:lpstr>
      <vt:lpstr>    6. Execution Procedure</vt:lpstr>
      <vt:lpstr>    7. Output</vt:lpstr>
      <vt:lpstr>    8. Result</vt:lpstr>
      <vt:lpstr>    9. Conclusion</vt:lpstr>
      <vt:lpstr>Overall Conclusion</vt:lpstr>
      <vt:lpstr>Final Submission Checklist</vt:lpstr>
    </vt:vector>
  </TitlesOfParts>
  <Manager/>
  <Company/>
  <LinksUpToDate>false</LinksUpToDate>
  <CharactersWithSpaces>10049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Debasmita Majhi</cp:lastModifiedBy>
  <cp:revision>3</cp:revision>
  <dcterms:created xsi:type="dcterms:W3CDTF">2026-09-26T16:39:00Z</dcterms:created>
  <dcterms:modified xsi:type="dcterms:W3CDTF">2026-09-27T05:50:00Z</dcterms:modified>
  <cp:category/>
</cp:coreProperties>
</file>