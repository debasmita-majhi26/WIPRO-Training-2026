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43C1" w14:textId="77777777" w:rsidR="00992407" w:rsidRDefault="00000000">
      <w:pPr>
        <w:jc w:val="center"/>
      </w:pPr>
      <w:r>
        <w:rPr>
          <w:b/>
          <w:sz w:val="46"/>
        </w:rPr>
        <w:t>WIPRO SELENIUM</w:t>
      </w:r>
      <w:r>
        <w:rPr>
          <w:b/>
          <w:sz w:val="46"/>
        </w:rPr>
        <w:br/>
        <w:t>MODULE 3 INDIVIDUAL LAB WORKBOOK</w:t>
      </w:r>
    </w:p>
    <w:p w14:paraId="7DD6FD8E" w14:textId="77777777" w:rsidR="00992407" w:rsidRDefault="00000000">
      <w:pPr>
        <w:jc w:val="center"/>
      </w:pPr>
      <w:r>
        <w:rPr>
          <w:b/>
          <w:sz w:val="28"/>
        </w:rPr>
        <w:t>Python BDD RESTful Automations</w:t>
      </w:r>
    </w:p>
    <w:p w14:paraId="3BCA2480" w14:textId="3138276C" w:rsidR="00992407" w:rsidRDefault="00000000">
      <w:r>
        <w:t>Student Name: _____</w:t>
      </w:r>
      <w:r w:rsidR="009661D6">
        <w:t>Debasmita Majhi</w:t>
      </w:r>
      <w:r>
        <w:t>_________________________</w:t>
      </w:r>
    </w:p>
    <w:p w14:paraId="60AC216C" w14:textId="77777777" w:rsidR="009661D6" w:rsidRDefault="00000000" w:rsidP="009661D6">
      <w:r>
        <w:t>Module: Module 3</w:t>
      </w:r>
      <w:r w:rsidR="009661D6">
        <w:t xml:space="preserve"> - </w:t>
      </w:r>
      <w:r w:rsidR="009661D6" w:rsidRPr="009661D6">
        <w:rPr>
          <w:bCs/>
          <w:sz w:val="20"/>
          <w:szCs w:val="20"/>
        </w:rPr>
        <w:t>Python BDD RESTful Automations</w:t>
      </w:r>
    </w:p>
    <w:p w14:paraId="41370747" w14:textId="468B247F" w:rsidR="00992407" w:rsidRDefault="00992407"/>
    <w:p w14:paraId="771F082E" w14:textId="77777777" w:rsidR="00992407" w:rsidRDefault="00000000">
      <w:r>
        <w:br w:type="page"/>
      </w:r>
    </w:p>
    <w:p w14:paraId="7C89C14C" w14:textId="77777777" w:rsidR="00992407" w:rsidRDefault="00000000">
      <w:pPr>
        <w:pStyle w:val="Heading1"/>
      </w:pPr>
      <w:r>
        <w:lastRenderedPageBreak/>
        <w:t>Module 3 – Individual Lab Work Record</w:t>
      </w:r>
    </w:p>
    <w:p w14:paraId="4BC972BA" w14:textId="77777777" w:rsidR="00992407" w:rsidRDefault="00000000">
      <w:r>
        <w:t>This workbook follows the required conventional laboratory-workbook format. The source code below is attached exactly as it appears in the uploaded Module 3 ZIP file. No source code has been rewritten.</w:t>
      </w:r>
    </w:p>
    <w:p w14:paraId="0A4315A0" w14:textId="77777777" w:rsidR="00992407" w:rsidRDefault="00000000">
      <w:pPr>
        <w:pStyle w:val="Heading2"/>
      </w:pPr>
      <w:r>
        <w:t>Experiments</w:t>
      </w:r>
    </w:p>
    <w:p w14:paraId="4AA15C9D" w14:textId="77777777" w:rsidR="00992407" w:rsidRDefault="00000000">
      <w:r>
        <w:t>3.1 – REST API – Requests and GET</w:t>
      </w:r>
    </w:p>
    <w:p w14:paraId="2B6AC36F" w14:textId="77777777" w:rsidR="00992407" w:rsidRDefault="00000000">
      <w:r>
        <w:t>3.2 – Status Code, Headers and JSON</w:t>
      </w:r>
    </w:p>
    <w:p w14:paraId="39D84F58" w14:textId="77777777" w:rsidR="00992407" w:rsidRDefault="00000000">
      <w:r>
        <w:t>3.3 – POST Request with Payload and Headers</w:t>
      </w:r>
    </w:p>
    <w:p w14:paraId="3A68AA87" w14:textId="77777777" w:rsidR="00992407" w:rsidRDefault="00000000">
      <w:r>
        <w:t>3.4 – PUT, PATCH and DELETE</w:t>
      </w:r>
    </w:p>
    <w:p w14:paraId="5C62C26D" w14:textId="77777777" w:rsidR="00992407" w:rsidRDefault="00000000">
      <w:r>
        <w:t>3.5 – Sessions, Cookies and Authentication</w:t>
      </w:r>
    </w:p>
    <w:p w14:paraId="53C9B114" w14:textId="77777777" w:rsidR="00992407" w:rsidRDefault="00000000">
      <w:r>
        <w:t>3.6 – Configuration, Reusable Data and MySQL Concept</w:t>
      </w:r>
    </w:p>
    <w:p w14:paraId="7B9B322A" w14:textId="77777777" w:rsidR="00992407" w:rsidRDefault="00000000">
      <w:r>
        <w:t>3.7 – BDD with Behave</w:t>
      </w:r>
    </w:p>
    <w:p w14:paraId="0BE076AA" w14:textId="77777777" w:rsidR="00992407" w:rsidRDefault="00000000">
      <w:r>
        <w:t>3.8 – Hooks, Tags and Allure Reporting</w:t>
      </w:r>
    </w:p>
    <w:p w14:paraId="3D34FF8C" w14:textId="77777777" w:rsidR="00992407" w:rsidRDefault="00000000">
      <w:r>
        <w:br w:type="page"/>
      </w:r>
    </w:p>
    <w:p w14:paraId="353C62A5" w14:textId="77777777" w:rsidR="00992407" w:rsidRDefault="00000000">
      <w:pPr>
        <w:pStyle w:val="Heading1"/>
      </w:pPr>
      <w:r>
        <w:t>Experiment 3.1 – REST API – Requests and GET</w:t>
      </w:r>
    </w:p>
    <w:p w14:paraId="68A1240A" w14:textId="77777777" w:rsidR="00992407" w:rsidRDefault="00000000">
      <w:pPr>
        <w:pStyle w:val="Heading2"/>
      </w:pPr>
      <w:r>
        <w:t>1. Problem Statement</w:t>
      </w:r>
    </w:p>
    <w:p w14:paraId="08F07425" w14:textId="77777777" w:rsidR="00992407" w:rsidRDefault="00000000">
      <w:r>
        <w:t>Send a GET request to a REST API and inspect the returned response.</w:t>
      </w:r>
    </w:p>
    <w:p w14:paraId="0BA4611F" w14:textId="77777777" w:rsidR="00992407" w:rsidRDefault="00000000">
      <w:pPr>
        <w:pStyle w:val="Heading2"/>
      </w:pPr>
      <w:r>
        <w:t>2. Objective</w:t>
      </w:r>
    </w:p>
    <w:p w14:paraId="3C2EA626" w14:textId="77777777" w:rsidR="00992407" w:rsidRDefault="00000000">
      <w:r>
        <w:t>To understand basic REST API automation using Python Requests and validate a successful GET response.</w:t>
      </w:r>
    </w:p>
    <w:p w14:paraId="64A8C902" w14:textId="77777777" w:rsidR="00992407" w:rsidRDefault="00000000">
      <w:pPr>
        <w:pStyle w:val="Heading2"/>
      </w:pPr>
      <w:r>
        <w:t>3. Tools, Software and Concepts Used</w:t>
      </w:r>
    </w:p>
    <w:p w14:paraId="3A343D53" w14:textId="77777777" w:rsidR="00992407" w:rsidRDefault="00000000">
      <w:r>
        <w:t>Tools / Software: Python, Requests, REST API, JSONPlaceholder</w:t>
      </w:r>
    </w:p>
    <w:p w14:paraId="01216CB4" w14:textId="77777777" w:rsidR="00992407" w:rsidRDefault="00000000">
      <w:r>
        <w:t>Concepts: REST API, HTTP GET, status code, JSON response</w:t>
      </w:r>
    </w:p>
    <w:p w14:paraId="7A53D6CE" w14:textId="77777777" w:rsidR="00992407" w:rsidRDefault="00000000">
      <w:pPr>
        <w:pStyle w:val="Heading2"/>
      </w:pPr>
      <w:r>
        <w:t>4. Source Code / Implementation Steps</w:t>
      </w:r>
    </w:p>
    <w:p w14:paraId="7D649D7C" w14:textId="77777777" w:rsidR="00992407" w:rsidRDefault="00000000">
      <w:r>
        <w:rPr>
          <w:b/>
        </w:rPr>
        <w:t>experiment_3_1.py</w:t>
      </w:r>
    </w:p>
    <w:p w14:paraId="17FAA525" w14:textId="77777777" w:rsidR="00992407" w:rsidRDefault="00000000">
      <w:r>
        <w:rPr>
          <w:rFonts w:ascii="Consolas" w:hAnsi="Consolas"/>
          <w:sz w:val="17"/>
        </w:rPr>
        <w:t>import requests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GET request</w:t>
      </w:r>
      <w:r>
        <w:rPr>
          <w:rFonts w:ascii="Consolas" w:hAnsi="Consolas"/>
          <w:sz w:val="17"/>
        </w:rPr>
        <w:br/>
        <w:t>response = requests.get("https://jsonplaceholder.typicode.com/posts/1")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Print response status</w:t>
      </w:r>
      <w:r>
        <w:rPr>
          <w:rFonts w:ascii="Consolas" w:hAnsi="Consolas"/>
          <w:sz w:val="17"/>
        </w:rPr>
        <w:br/>
        <w:t>print("Status Code:", response.status_code)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Print response data as JSON</w:t>
      </w:r>
      <w:r>
        <w:rPr>
          <w:rFonts w:ascii="Consolas" w:hAnsi="Consolas"/>
          <w:sz w:val="17"/>
        </w:rPr>
        <w:br/>
        <w:t>print("Response JSON:")</w:t>
      </w:r>
      <w:r>
        <w:rPr>
          <w:rFonts w:ascii="Consolas" w:hAnsi="Consolas"/>
          <w:sz w:val="17"/>
        </w:rPr>
        <w:br/>
        <w:t>print(response.json())</w:t>
      </w:r>
    </w:p>
    <w:p w14:paraId="059E431A" w14:textId="77777777" w:rsidR="00992407" w:rsidRDefault="00000000">
      <w:r>
        <w:t>Execution command:</w:t>
      </w:r>
    </w:p>
    <w:p w14:paraId="2380FAF0" w14:textId="77777777" w:rsidR="00992407" w:rsidRDefault="00000000">
      <w:r>
        <w:rPr>
          <w:rFonts w:ascii="Consolas" w:hAnsi="Consolas"/>
          <w:sz w:val="18"/>
        </w:rPr>
        <w:t>python experiment_3_1.py</w:t>
      </w:r>
    </w:p>
    <w:p w14:paraId="26278F66" w14:textId="77777777" w:rsidR="00992407" w:rsidRDefault="00000000">
      <w:pPr>
        <w:pStyle w:val="Heading2"/>
      </w:pPr>
      <w:r>
        <w:t>5. Output with Clearly Labelled Screenshot</w:t>
      </w:r>
    </w:p>
    <w:p w14:paraId="56B4F719" w14:textId="77777777" w:rsidR="00992407" w:rsidRDefault="00000000">
      <w:r>
        <w:t>Screenshot – Experiment 3.1: REST API – Requests and GET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92407" w14:paraId="5EFBCD9C" w14:textId="77777777">
        <w:trPr>
          <w:jc w:val="center"/>
        </w:trPr>
        <w:tc>
          <w:tcPr>
            <w:tcW w:w="10224" w:type="dxa"/>
          </w:tcPr>
          <w:p w14:paraId="77785903" w14:textId="77777777" w:rsidR="00992407" w:rsidRDefault="00000000">
            <w:r>
              <w:t>[ INSERT ACTUAL OUTPUT SCREENSHOT HERE ]</w:t>
            </w:r>
            <w:r>
              <w:br/>
            </w:r>
            <w:r>
              <w:br/>
              <w:t>Screenshot – Experiment 3.1: REST API – Requests and GET</w:t>
            </w:r>
          </w:p>
        </w:tc>
      </w:tr>
    </w:tbl>
    <w:p w14:paraId="7D0BCDE2" w14:textId="77777777" w:rsidR="00992407" w:rsidRDefault="00000000">
      <w:r>
        <w:t>Insert the actual screenshot from your execution here.</w:t>
      </w:r>
    </w:p>
    <w:p w14:paraId="48E64CBD" w14:textId="77777777" w:rsidR="00992407" w:rsidRDefault="00000000">
      <w:pPr>
        <w:pStyle w:val="Heading2"/>
      </w:pPr>
      <w:r>
        <w:t>6. Result</w:t>
      </w:r>
    </w:p>
    <w:p w14:paraId="461ACF64" w14:textId="77777777" w:rsidR="00992407" w:rsidRDefault="00000000">
      <w:r>
        <w:t>The experiment was implemented using the exact source code from the Module 3 project.</w:t>
      </w:r>
    </w:p>
    <w:p w14:paraId="0D931C47" w14:textId="77777777" w:rsidR="00992407" w:rsidRDefault="00000000">
      <w:pPr>
        <w:pStyle w:val="Heading2"/>
      </w:pPr>
      <w:r>
        <w:t>7. Observation</w:t>
      </w:r>
    </w:p>
    <w:p w14:paraId="5FB08750" w14:textId="77777777" w:rsidR="00992407" w:rsidRDefault="00000000">
      <w:r>
        <w:t>The experiment demonstrated the intended API automation or BDD concept using the project source code.</w:t>
      </w:r>
    </w:p>
    <w:p w14:paraId="1243F8C2" w14:textId="77777777" w:rsidR="00992407" w:rsidRDefault="00000000">
      <w:pPr>
        <w:pStyle w:val="Heading2"/>
      </w:pPr>
      <w:r>
        <w:t>8. Conclusion</w:t>
      </w:r>
    </w:p>
    <w:p w14:paraId="54AAE525" w14:textId="77777777" w:rsidR="00992407" w:rsidRDefault="00000000">
      <w:r>
        <w:t>Experiment 3.1 demonstrated REST API – Requests and GET using the exact project implementation.</w:t>
      </w:r>
    </w:p>
    <w:p w14:paraId="3B259EE6" w14:textId="77777777" w:rsidR="00992407" w:rsidRDefault="00000000">
      <w:r>
        <w:br w:type="page"/>
      </w:r>
    </w:p>
    <w:p w14:paraId="2D4DAAF5" w14:textId="77777777" w:rsidR="00992407" w:rsidRDefault="00000000">
      <w:pPr>
        <w:pStyle w:val="Heading1"/>
      </w:pPr>
      <w:r>
        <w:t>Experiment 3.2 – Status Code, Headers and JSON</w:t>
      </w:r>
    </w:p>
    <w:p w14:paraId="17A444D6" w14:textId="77777777" w:rsidR="00992407" w:rsidRDefault="00000000">
      <w:pPr>
        <w:pStyle w:val="Heading2"/>
      </w:pPr>
      <w:r>
        <w:t>1. Problem Statement</w:t>
      </w:r>
    </w:p>
    <w:p w14:paraId="13F17254" w14:textId="77777777" w:rsidR="00992407" w:rsidRDefault="00000000">
      <w:r>
        <w:t>Retrieve an API response and display its status code, response headers and JSON body.</w:t>
      </w:r>
    </w:p>
    <w:p w14:paraId="30BBB6EA" w14:textId="77777777" w:rsidR="00992407" w:rsidRDefault="00000000">
      <w:pPr>
        <w:pStyle w:val="Heading2"/>
      </w:pPr>
      <w:r>
        <w:t>2. Objective</w:t>
      </w:r>
    </w:p>
    <w:p w14:paraId="2C6503E7" w14:textId="77777777" w:rsidR="00992407" w:rsidRDefault="00000000">
      <w:r>
        <w:t>To validate important components of an HTTP response and save the execution output.</w:t>
      </w:r>
    </w:p>
    <w:p w14:paraId="3A53870A" w14:textId="77777777" w:rsidR="00992407" w:rsidRDefault="00000000">
      <w:pPr>
        <w:pStyle w:val="Heading2"/>
      </w:pPr>
      <w:r>
        <w:t>3. Tools, Software and Concepts Used</w:t>
      </w:r>
    </w:p>
    <w:p w14:paraId="31706778" w14:textId="77777777" w:rsidR="00992407" w:rsidRDefault="00000000">
      <w:r>
        <w:t>Tools / Software: Python, Requests, JSON, text output file</w:t>
      </w:r>
    </w:p>
    <w:p w14:paraId="403E4275" w14:textId="77777777" w:rsidR="00992407" w:rsidRDefault="00000000">
      <w:r>
        <w:t>Concepts: HTTP status code, response headers, JSON, validation</w:t>
      </w:r>
    </w:p>
    <w:p w14:paraId="2F885081" w14:textId="77777777" w:rsidR="00992407" w:rsidRDefault="00000000">
      <w:pPr>
        <w:pStyle w:val="Heading2"/>
      </w:pPr>
      <w:r>
        <w:t>4. Source Code / Implementation Steps</w:t>
      </w:r>
    </w:p>
    <w:p w14:paraId="1B854214" w14:textId="77777777" w:rsidR="00992407" w:rsidRDefault="00000000">
      <w:r>
        <w:rPr>
          <w:b/>
        </w:rPr>
        <w:t>experiment_3_2.py</w:t>
      </w:r>
    </w:p>
    <w:p w14:paraId="6244AB3E" w14:textId="77777777" w:rsidR="00992407" w:rsidRDefault="00000000">
      <w:r>
        <w:rPr>
          <w:rFonts w:ascii="Consolas" w:hAnsi="Consolas"/>
          <w:sz w:val="17"/>
        </w:rPr>
        <w:t>import requests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Send GET request</w:t>
      </w:r>
      <w:r>
        <w:rPr>
          <w:rFonts w:ascii="Consolas" w:hAnsi="Consolas"/>
          <w:sz w:val="17"/>
        </w:rPr>
        <w:br/>
        <w:t>response = requests.get("https://jsonplaceholder.typicode.com/posts/1")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Prepare output</w:t>
      </w:r>
      <w:r>
        <w:rPr>
          <w:rFonts w:ascii="Consolas" w:hAnsi="Consolas"/>
          <w:sz w:val="17"/>
        </w:rPr>
        <w:br/>
        <w:t>output = f"""</w:t>
      </w:r>
      <w:r>
        <w:rPr>
          <w:rFonts w:ascii="Consolas" w:hAnsi="Consolas"/>
          <w:sz w:val="17"/>
        </w:rPr>
        <w:br/>
        <w:t>Status Code: {response.status_code}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Response Headers:</w:t>
      </w:r>
      <w:r>
        <w:rPr>
          <w:rFonts w:ascii="Consolas" w:hAnsi="Consolas"/>
          <w:sz w:val="17"/>
        </w:rPr>
        <w:br/>
        <w:t>{response.headers}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Response JSON:</w:t>
      </w:r>
      <w:r>
        <w:rPr>
          <w:rFonts w:ascii="Consolas" w:hAnsi="Consolas"/>
          <w:sz w:val="17"/>
        </w:rPr>
        <w:br/>
        <w:t>{response.json()}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Status Code Validation: {"PASSED" if response.status_code == 200 else "FAILED"}</w:t>
      </w:r>
      <w:r>
        <w:rPr>
          <w:rFonts w:ascii="Consolas" w:hAnsi="Consolas"/>
          <w:sz w:val="17"/>
        </w:rPr>
        <w:br/>
        <w:t>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Display output in terminal</w:t>
      </w:r>
      <w:r>
        <w:rPr>
          <w:rFonts w:ascii="Consolas" w:hAnsi="Consolas"/>
          <w:sz w:val="17"/>
        </w:rPr>
        <w:br/>
        <w:t>print(output)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Save output to a text file</w:t>
      </w:r>
      <w:r>
        <w:rPr>
          <w:rFonts w:ascii="Consolas" w:hAnsi="Consolas"/>
          <w:sz w:val="17"/>
        </w:rPr>
        <w:br/>
        <w:t>with open("experiment_3_2_output.txt", "w", encoding="utf-8") as file:</w:t>
      </w:r>
      <w:r>
        <w:rPr>
          <w:rFonts w:ascii="Consolas" w:hAnsi="Consolas"/>
          <w:sz w:val="17"/>
        </w:rPr>
        <w:br/>
        <w:t xml:space="preserve">    file.write(output)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print("Output saved to experiment_3_2_output.txt")</w:t>
      </w:r>
    </w:p>
    <w:p w14:paraId="7F6A4947" w14:textId="77777777" w:rsidR="00992407" w:rsidRDefault="00000000">
      <w:r>
        <w:t>Execution command:</w:t>
      </w:r>
    </w:p>
    <w:p w14:paraId="2B8A2E3E" w14:textId="77777777" w:rsidR="00992407" w:rsidRDefault="00000000">
      <w:r>
        <w:rPr>
          <w:rFonts w:ascii="Consolas" w:hAnsi="Consolas"/>
          <w:sz w:val="18"/>
        </w:rPr>
        <w:t>python experiment_3_2.py</w:t>
      </w:r>
    </w:p>
    <w:p w14:paraId="6F1CC754" w14:textId="77777777" w:rsidR="00992407" w:rsidRDefault="00000000">
      <w:pPr>
        <w:pStyle w:val="Heading2"/>
      </w:pPr>
      <w:r>
        <w:t>5. Output with Clearly Labelled Screenshot</w:t>
      </w:r>
    </w:p>
    <w:p w14:paraId="3E17D44E" w14:textId="77777777" w:rsidR="00992407" w:rsidRDefault="00000000">
      <w:r>
        <w:t>Screenshot – Experiment 3.2: Status Code, Headers and 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92407" w14:paraId="1D4593EB" w14:textId="77777777">
        <w:trPr>
          <w:jc w:val="center"/>
        </w:trPr>
        <w:tc>
          <w:tcPr>
            <w:tcW w:w="10224" w:type="dxa"/>
          </w:tcPr>
          <w:p w14:paraId="333898AB" w14:textId="77777777" w:rsidR="00992407" w:rsidRDefault="00000000">
            <w:r>
              <w:t>[ INSERT ACTUAL OUTPUT SCREENSHOT HERE ]</w:t>
            </w:r>
            <w:r>
              <w:br/>
            </w:r>
            <w:r>
              <w:br/>
              <w:t>Screenshot – Experiment 3.2: Status Code, Headers and JSON</w:t>
            </w:r>
          </w:p>
        </w:tc>
      </w:tr>
    </w:tbl>
    <w:p w14:paraId="11484FE7" w14:textId="77777777" w:rsidR="00992407" w:rsidRDefault="00000000">
      <w:r>
        <w:t>Insert the actual screenshot from your execution here.</w:t>
      </w:r>
    </w:p>
    <w:p w14:paraId="1E2E06DE" w14:textId="77777777" w:rsidR="00992407" w:rsidRDefault="00000000">
      <w:pPr>
        <w:pStyle w:val="Heading2"/>
      </w:pPr>
      <w:r>
        <w:t>6. Result</w:t>
      </w:r>
    </w:p>
    <w:p w14:paraId="66CA4418" w14:textId="77777777" w:rsidR="00992407" w:rsidRDefault="00000000">
      <w:r>
        <w:t>The experiment was implemented using the exact source code from the Module 3 project.</w:t>
      </w:r>
    </w:p>
    <w:p w14:paraId="78A33790" w14:textId="77777777" w:rsidR="00992407" w:rsidRDefault="00000000">
      <w:pPr>
        <w:pStyle w:val="Heading2"/>
      </w:pPr>
      <w:r>
        <w:t>7. Observation</w:t>
      </w:r>
    </w:p>
    <w:p w14:paraId="28979044" w14:textId="77777777" w:rsidR="00992407" w:rsidRDefault="00000000">
      <w:r>
        <w:t>The experiment demonstrated the intended API automation or BDD concept using the project source code.</w:t>
      </w:r>
    </w:p>
    <w:p w14:paraId="59864B68" w14:textId="77777777" w:rsidR="00992407" w:rsidRDefault="00000000">
      <w:pPr>
        <w:pStyle w:val="Heading2"/>
      </w:pPr>
      <w:r>
        <w:t>8. Conclusion</w:t>
      </w:r>
    </w:p>
    <w:p w14:paraId="1007B24C" w14:textId="77777777" w:rsidR="00992407" w:rsidRDefault="00000000">
      <w:r>
        <w:t>Experiment 3.2 demonstrated Status Code, Headers and JSON using the exact project implementation.</w:t>
      </w:r>
    </w:p>
    <w:p w14:paraId="124FB51A" w14:textId="77777777" w:rsidR="00992407" w:rsidRDefault="00000000">
      <w:r>
        <w:br w:type="page"/>
      </w:r>
    </w:p>
    <w:p w14:paraId="16E34F5C" w14:textId="77777777" w:rsidR="00992407" w:rsidRDefault="00000000">
      <w:pPr>
        <w:pStyle w:val="Heading1"/>
      </w:pPr>
      <w:r>
        <w:t>Experiment 3.3 – POST Request with Payload and Headers</w:t>
      </w:r>
    </w:p>
    <w:p w14:paraId="296836A5" w14:textId="77777777" w:rsidR="00992407" w:rsidRDefault="00000000">
      <w:pPr>
        <w:pStyle w:val="Heading2"/>
      </w:pPr>
      <w:r>
        <w:t>1. Problem Statement</w:t>
      </w:r>
    </w:p>
    <w:p w14:paraId="1E051097" w14:textId="77777777" w:rsidR="00992407" w:rsidRDefault="00000000">
      <w:r>
        <w:t>Send a POST request containing JSON data and validate the created-resource response.</w:t>
      </w:r>
    </w:p>
    <w:p w14:paraId="435A309F" w14:textId="77777777" w:rsidR="00992407" w:rsidRDefault="00000000">
      <w:pPr>
        <w:pStyle w:val="Heading2"/>
      </w:pPr>
      <w:r>
        <w:t>2. Objective</w:t>
      </w:r>
    </w:p>
    <w:p w14:paraId="76080D57" w14:textId="77777777" w:rsidR="00992407" w:rsidRDefault="00000000">
      <w:r>
        <w:t>To understand API data submission using a JSON payload and request headers.</w:t>
      </w:r>
    </w:p>
    <w:p w14:paraId="2DF4AAAF" w14:textId="77777777" w:rsidR="00992407" w:rsidRDefault="00000000">
      <w:pPr>
        <w:pStyle w:val="Heading2"/>
      </w:pPr>
      <w:r>
        <w:t>3. Tools, Software and Concepts Used</w:t>
      </w:r>
    </w:p>
    <w:p w14:paraId="1E44BA97" w14:textId="77777777" w:rsidR="00992407" w:rsidRDefault="00000000">
      <w:r>
        <w:t>Tools / Software: Python, Requests, JSON, REST API</w:t>
      </w:r>
    </w:p>
    <w:p w14:paraId="4DB7037A" w14:textId="77777777" w:rsidR="00992407" w:rsidRDefault="00000000">
      <w:r>
        <w:t>Concepts: HTTP POST, payload, Content-Type, response validation</w:t>
      </w:r>
    </w:p>
    <w:p w14:paraId="010D4A3F" w14:textId="77777777" w:rsidR="00992407" w:rsidRDefault="00000000">
      <w:pPr>
        <w:pStyle w:val="Heading2"/>
      </w:pPr>
      <w:r>
        <w:t>4. Source Code / Implementation Steps</w:t>
      </w:r>
    </w:p>
    <w:p w14:paraId="75E60E14" w14:textId="77777777" w:rsidR="00992407" w:rsidRDefault="00000000">
      <w:r>
        <w:rPr>
          <w:b/>
        </w:rPr>
        <w:t>experiment_3_3.py</w:t>
      </w:r>
    </w:p>
    <w:p w14:paraId="15B70224" w14:textId="77777777" w:rsidR="00992407" w:rsidRDefault="00000000">
      <w:r>
        <w:rPr>
          <w:rFonts w:ascii="Consolas" w:hAnsi="Consolas"/>
          <w:sz w:val="17"/>
        </w:rPr>
        <w:t>import requests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url = "https://jsonplaceholder.typicode.com/posts"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payload = {</w:t>
      </w:r>
      <w:r>
        <w:rPr>
          <w:rFonts w:ascii="Consolas" w:hAnsi="Consolas"/>
          <w:sz w:val="17"/>
        </w:rPr>
        <w:br/>
        <w:t xml:space="preserve">    "title": "Python API Test",</w:t>
      </w:r>
      <w:r>
        <w:rPr>
          <w:rFonts w:ascii="Consolas" w:hAnsi="Consolas"/>
          <w:sz w:val="17"/>
        </w:rPr>
        <w:br/>
        <w:t xml:space="preserve">    "body": "This is a POST request",</w:t>
      </w:r>
      <w:r>
        <w:rPr>
          <w:rFonts w:ascii="Consolas" w:hAnsi="Consolas"/>
          <w:sz w:val="17"/>
        </w:rPr>
        <w:br/>
        <w:t xml:space="preserve">    "userId": 1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headers = {</w:t>
      </w:r>
      <w:r>
        <w:rPr>
          <w:rFonts w:ascii="Consolas" w:hAnsi="Consolas"/>
          <w:sz w:val="17"/>
        </w:rPr>
        <w:br/>
        <w:t xml:space="preserve">    "Content-Type": "application/json"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response = requests.post(</w:t>
      </w:r>
      <w:r>
        <w:rPr>
          <w:rFonts w:ascii="Consolas" w:hAnsi="Consolas"/>
          <w:sz w:val="17"/>
        </w:rPr>
        <w:br/>
        <w:t xml:space="preserve">    url,</w:t>
      </w:r>
      <w:r>
        <w:rPr>
          <w:rFonts w:ascii="Consolas" w:hAnsi="Consolas"/>
          <w:sz w:val="17"/>
        </w:rPr>
        <w:br/>
        <w:t xml:space="preserve">    json=payload,</w:t>
      </w:r>
      <w:r>
        <w:rPr>
          <w:rFonts w:ascii="Consolas" w:hAnsi="Consolas"/>
          <w:sz w:val="17"/>
        </w:rPr>
        <w:br/>
        <w:t xml:space="preserve">    headers=headers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output = f"""</w:t>
      </w:r>
      <w:r>
        <w:rPr>
          <w:rFonts w:ascii="Consolas" w:hAnsi="Consolas"/>
          <w:sz w:val="17"/>
        </w:rPr>
        <w:br/>
        <w:t>Status Code: {response.status_code}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Response Headers:</w:t>
      </w:r>
      <w:r>
        <w:rPr>
          <w:rFonts w:ascii="Consolas" w:hAnsi="Consolas"/>
          <w:sz w:val="17"/>
        </w:rPr>
        <w:br/>
        <w:t>{response.headers}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Response JSON:</w:t>
      </w:r>
      <w:r>
        <w:rPr>
          <w:rFonts w:ascii="Consolas" w:hAnsi="Consolas"/>
          <w:sz w:val="17"/>
        </w:rPr>
        <w:br/>
        <w:t>{response.json()}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POST Request Validation: {"PASSED" if response.status_code == 201 else "FAILED"}</w:t>
      </w:r>
      <w:r>
        <w:rPr>
          <w:rFonts w:ascii="Consolas" w:hAnsi="Consolas"/>
          <w:sz w:val="17"/>
        </w:rPr>
        <w:br/>
        <w:t>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print(output)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with open("experiment_3_3_output.txt", "w", encoding="utf-8") as file:</w:t>
      </w:r>
      <w:r>
        <w:rPr>
          <w:rFonts w:ascii="Consolas" w:hAnsi="Consolas"/>
          <w:sz w:val="17"/>
        </w:rPr>
        <w:br/>
        <w:t xml:space="preserve">    file.write(output)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print("Output saved to experiment_3_3_output.txt")</w:t>
      </w:r>
    </w:p>
    <w:p w14:paraId="28D9DB3F" w14:textId="77777777" w:rsidR="00992407" w:rsidRDefault="00000000">
      <w:r>
        <w:t>Execution command:</w:t>
      </w:r>
    </w:p>
    <w:p w14:paraId="48BCD441" w14:textId="77777777" w:rsidR="00992407" w:rsidRDefault="00000000">
      <w:r>
        <w:rPr>
          <w:rFonts w:ascii="Consolas" w:hAnsi="Consolas"/>
          <w:sz w:val="18"/>
        </w:rPr>
        <w:t>python experiment_3_3.py</w:t>
      </w:r>
    </w:p>
    <w:p w14:paraId="0F27AFB0" w14:textId="77777777" w:rsidR="00992407" w:rsidRDefault="00000000">
      <w:pPr>
        <w:pStyle w:val="Heading2"/>
      </w:pPr>
      <w:r>
        <w:t>5. Output with Clearly Labelled Screenshot</w:t>
      </w:r>
    </w:p>
    <w:p w14:paraId="008B9FE6" w14:textId="77777777" w:rsidR="00992407" w:rsidRDefault="00000000">
      <w:r>
        <w:t>Screenshot – Experiment 3.3: POST Request with Payload and Headers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92407" w14:paraId="1E7E7B9E" w14:textId="77777777">
        <w:trPr>
          <w:jc w:val="center"/>
        </w:trPr>
        <w:tc>
          <w:tcPr>
            <w:tcW w:w="10224" w:type="dxa"/>
          </w:tcPr>
          <w:p w14:paraId="0781ED6F" w14:textId="77777777" w:rsidR="00992407" w:rsidRDefault="00000000">
            <w:r>
              <w:t>[ INSERT ACTUAL OUTPUT SCREENSHOT HERE ]</w:t>
            </w:r>
            <w:r>
              <w:br/>
            </w:r>
            <w:r>
              <w:br/>
              <w:t>Screenshot – Experiment 3.3: POST Request with Payload and Headers</w:t>
            </w:r>
          </w:p>
        </w:tc>
      </w:tr>
    </w:tbl>
    <w:p w14:paraId="75591587" w14:textId="77777777" w:rsidR="00992407" w:rsidRDefault="00000000">
      <w:r>
        <w:t>Insert the actual screenshot from your execution here.</w:t>
      </w:r>
    </w:p>
    <w:p w14:paraId="759BDC48" w14:textId="77777777" w:rsidR="00992407" w:rsidRDefault="00000000">
      <w:pPr>
        <w:pStyle w:val="Heading2"/>
      </w:pPr>
      <w:r>
        <w:t>6. Result</w:t>
      </w:r>
    </w:p>
    <w:p w14:paraId="775E9E87" w14:textId="77777777" w:rsidR="00992407" w:rsidRDefault="00000000">
      <w:r>
        <w:t>The experiment was implemented using the exact source code from the Module 3 project.</w:t>
      </w:r>
    </w:p>
    <w:p w14:paraId="03F4A24C" w14:textId="77777777" w:rsidR="00992407" w:rsidRDefault="00000000">
      <w:pPr>
        <w:pStyle w:val="Heading2"/>
      </w:pPr>
      <w:r>
        <w:t>7. Observation</w:t>
      </w:r>
    </w:p>
    <w:p w14:paraId="5B02FDD2" w14:textId="77777777" w:rsidR="00992407" w:rsidRDefault="00000000">
      <w:r>
        <w:t>The experiment demonstrated the intended API automation or BDD concept using the project source code.</w:t>
      </w:r>
    </w:p>
    <w:p w14:paraId="1CD054AE" w14:textId="77777777" w:rsidR="00992407" w:rsidRDefault="00000000">
      <w:pPr>
        <w:pStyle w:val="Heading2"/>
      </w:pPr>
      <w:r>
        <w:t>8. Conclusion</w:t>
      </w:r>
    </w:p>
    <w:p w14:paraId="7F4D668E" w14:textId="77777777" w:rsidR="00992407" w:rsidRDefault="00000000">
      <w:r>
        <w:t>Experiment 3.3 demonstrated POST Request with Payload and Headers using the exact project implementation.</w:t>
      </w:r>
    </w:p>
    <w:p w14:paraId="57646380" w14:textId="77777777" w:rsidR="00992407" w:rsidRDefault="00000000">
      <w:r>
        <w:br w:type="page"/>
      </w:r>
    </w:p>
    <w:p w14:paraId="414A008A" w14:textId="77777777" w:rsidR="00992407" w:rsidRDefault="00000000">
      <w:pPr>
        <w:pStyle w:val="Heading1"/>
      </w:pPr>
      <w:r>
        <w:t>Experiment 3.4 – PUT, PATCH and DELETE</w:t>
      </w:r>
    </w:p>
    <w:p w14:paraId="4F037C35" w14:textId="77777777" w:rsidR="00992407" w:rsidRDefault="00000000">
      <w:pPr>
        <w:pStyle w:val="Heading2"/>
      </w:pPr>
      <w:r>
        <w:t>1. Problem Statement</w:t>
      </w:r>
    </w:p>
    <w:p w14:paraId="53C0E16F" w14:textId="77777777" w:rsidR="00992407" w:rsidRDefault="00000000">
      <w:r>
        <w:t>Perform update and delete operations on a REST API resource.</w:t>
      </w:r>
    </w:p>
    <w:p w14:paraId="2995338C" w14:textId="77777777" w:rsidR="00992407" w:rsidRDefault="00000000">
      <w:pPr>
        <w:pStyle w:val="Heading2"/>
      </w:pPr>
      <w:r>
        <w:t>2. Objective</w:t>
      </w:r>
    </w:p>
    <w:p w14:paraId="5BE73BA1" w14:textId="77777777" w:rsidR="00992407" w:rsidRDefault="00000000">
      <w:r>
        <w:t>To understand the main HTTP methods used for updating and deleting API resources.</w:t>
      </w:r>
    </w:p>
    <w:p w14:paraId="50E76B0D" w14:textId="77777777" w:rsidR="00992407" w:rsidRDefault="00000000">
      <w:pPr>
        <w:pStyle w:val="Heading2"/>
      </w:pPr>
      <w:r>
        <w:t>3. Tools, Software and Concepts Used</w:t>
      </w:r>
    </w:p>
    <w:p w14:paraId="5902AA36" w14:textId="77777777" w:rsidR="00992407" w:rsidRDefault="00000000">
      <w:r>
        <w:t>Tools / Software: Python, Requests, REST API, JSON</w:t>
      </w:r>
    </w:p>
    <w:p w14:paraId="5648C750" w14:textId="77777777" w:rsidR="00992407" w:rsidRDefault="00000000">
      <w:r>
        <w:t>Concepts: HTTP PUT, PATCH, DELETE, response validation</w:t>
      </w:r>
    </w:p>
    <w:p w14:paraId="41131EE8" w14:textId="77777777" w:rsidR="00992407" w:rsidRDefault="00000000">
      <w:pPr>
        <w:pStyle w:val="Heading2"/>
      </w:pPr>
      <w:r>
        <w:t>4. Source Code / Implementation Steps</w:t>
      </w:r>
    </w:p>
    <w:p w14:paraId="159571C4" w14:textId="77777777" w:rsidR="00992407" w:rsidRDefault="00000000">
      <w:r>
        <w:rPr>
          <w:b/>
        </w:rPr>
        <w:t>experiment_3_4.py</w:t>
      </w:r>
    </w:p>
    <w:p w14:paraId="213A2A9F" w14:textId="77777777" w:rsidR="00992407" w:rsidRDefault="00000000">
      <w:r>
        <w:rPr>
          <w:rFonts w:ascii="Consolas" w:hAnsi="Consolas"/>
          <w:sz w:val="17"/>
        </w:rPr>
        <w:t>import requests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url = "https://jsonplaceholder.typicode.com/posts/1"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PUT request</w:t>
      </w:r>
      <w:r>
        <w:rPr>
          <w:rFonts w:ascii="Consolas" w:hAnsi="Consolas"/>
          <w:sz w:val="17"/>
        </w:rPr>
        <w:br/>
        <w:t>put_data = {</w:t>
      </w:r>
      <w:r>
        <w:rPr>
          <w:rFonts w:ascii="Consolas" w:hAnsi="Consolas"/>
          <w:sz w:val="17"/>
        </w:rPr>
        <w:br/>
        <w:t xml:space="preserve">    "id": 1,</w:t>
      </w:r>
      <w:r>
        <w:rPr>
          <w:rFonts w:ascii="Consolas" w:hAnsi="Consolas"/>
          <w:sz w:val="17"/>
        </w:rPr>
        <w:br/>
        <w:t xml:space="preserve">    "title": "Updated Title",</w:t>
      </w:r>
      <w:r>
        <w:rPr>
          <w:rFonts w:ascii="Consolas" w:hAnsi="Consolas"/>
          <w:sz w:val="17"/>
        </w:rPr>
        <w:br/>
        <w:t xml:space="preserve">    "body": "Updated using PUT",</w:t>
      </w:r>
      <w:r>
        <w:rPr>
          <w:rFonts w:ascii="Consolas" w:hAnsi="Consolas"/>
          <w:sz w:val="17"/>
        </w:rPr>
        <w:br/>
        <w:t xml:space="preserve">    "userId": 1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put_response = requests.put(url, json=put_data)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PATCH request</w:t>
      </w:r>
      <w:r>
        <w:rPr>
          <w:rFonts w:ascii="Consolas" w:hAnsi="Consolas"/>
          <w:sz w:val="17"/>
        </w:rPr>
        <w:br/>
        <w:t>patch_data = {</w:t>
      </w:r>
      <w:r>
        <w:rPr>
          <w:rFonts w:ascii="Consolas" w:hAnsi="Consolas"/>
          <w:sz w:val="17"/>
        </w:rPr>
        <w:br/>
        <w:t xml:space="preserve">    "title": "Partially Updated Title"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patch_response = requests.patch(url, json=patch_data)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DELETE request</w:t>
      </w:r>
      <w:r>
        <w:rPr>
          <w:rFonts w:ascii="Consolas" w:hAnsi="Consolas"/>
          <w:sz w:val="17"/>
        </w:rPr>
        <w:br/>
        <w:t>delete_response = requests.delete(url)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output = f"""</w:t>
      </w:r>
      <w:r>
        <w:rPr>
          <w:rFonts w:ascii="Consolas" w:hAnsi="Consolas"/>
          <w:sz w:val="17"/>
        </w:rPr>
        <w:br/>
        <w:t>PUT REQUEST</w:t>
      </w:r>
      <w:r>
        <w:rPr>
          <w:rFonts w:ascii="Consolas" w:hAnsi="Consolas"/>
          <w:sz w:val="17"/>
        </w:rPr>
        <w:br/>
        <w:t>Status Code: {put_response.status_code}</w:t>
      </w:r>
      <w:r>
        <w:rPr>
          <w:rFonts w:ascii="Consolas" w:hAnsi="Consolas"/>
          <w:sz w:val="17"/>
        </w:rPr>
        <w:br/>
        <w:t>Response: {put_response.json()}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PATCH REQUEST</w:t>
      </w:r>
      <w:r>
        <w:rPr>
          <w:rFonts w:ascii="Consolas" w:hAnsi="Consolas"/>
          <w:sz w:val="17"/>
        </w:rPr>
        <w:br/>
        <w:t>Status Code: {patch_response.status_code}</w:t>
      </w:r>
      <w:r>
        <w:rPr>
          <w:rFonts w:ascii="Consolas" w:hAnsi="Consolas"/>
          <w:sz w:val="17"/>
        </w:rPr>
        <w:br/>
        <w:t>Response: {patch_response.json()}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DELETE REQUEST</w:t>
      </w:r>
      <w:r>
        <w:rPr>
          <w:rFonts w:ascii="Consolas" w:hAnsi="Consolas"/>
          <w:sz w:val="17"/>
        </w:rPr>
        <w:br/>
        <w:t>Status Code: {delete_response.status_code}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PUT Validation: {"PASSED" if put_response.status_code == 200 else "FAILED"}</w:t>
      </w:r>
      <w:r>
        <w:rPr>
          <w:rFonts w:ascii="Consolas" w:hAnsi="Consolas"/>
          <w:sz w:val="17"/>
        </w:rPr>
        <w:br/>
        <w:t>PATCH Validation: {"PASSED" if patch_response.status_code == 200 else "FAILED"}</w:t>
      </w:r>
      <w:r>
        <w:rPr>
          <w:rFonts w:ascii="Consolas" w:hAnsi="Consolas"/>
          <w:sz w:val="17"/>
        </w:rPr>
        <w:br/>
        <w:t>DELETE Validation: {"PASSED" if delete_response.status_code == 200 else "FAILED"}</w:t>
      </w:r>
      <w:r>
        <w:rPr>
          <w:rFonts w:ascii="Consolas" w:hAnsi="Consolas"/>
          <w:sz w:val="17"/>
        </w:rPr>
        <w:br/>
        <w:t>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print(output)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with open("experiment_3_4_output.txt", "w", encoding="utf-8") as file:</w:t>
      </w:r>
      <w:r>
        <w:rPr>
          <w:rFonts w:ascii="Consolas" w:hAnsi="Consolas"/>
          <w:sz w:val="17"/>
        </w:rPr>
        <w:br/>
        <w:t xml:space="preserve">    file.write(output)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print("Output saved to experiment_3_4_output.txt")</w:t>
      </w:r>
    </w:p>
    <w:p w14:paraId="4F81D500" w14:textId="77777777" w:rsidR="00992407" w:rsidRDefault="00000000">
      <w:r>
        <w:t>Execution command:</w:t>
      </w:r>
    </w:p>
    <w:p w14:paraId="42D54687" w14:textId="77777777" w:rsidR="00992407" w:rsidRDefault="00000000">
      <w:r>
        <w:rPr>
          <w:rFonts w:ascii="Consolas" w:hAnsi="Consolas"/>
          <w:sz w:val="18"/>
        </w:rPr>
        <w:t>python experiment_3_4.py</w:t>
      </w:r>
    </w:p>
    <w:p w14:paraId="0AFF879B" w14:textId="77777777" w:rsidR="00992407" w:rsidRDefault="00000000">
      <w:pPr>
        <w:pStyle w:val="Heading2"/>
      </w:pPr>
      <w:r>
        <w:t>5. Output with Clearly Labelled Screenshot</w:t>
      </w:r>
    </w:p>
    <w:p w14:paraId="080201A1" w14:textId="77777777" w:rsidR="00992407" w:rsidRDefault="00000000">
      <w:r>
        <w:t>Screenshot – Experiment 3.4: PUT, PATCH and DELETE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92407" w14:paraId="737916C9" w14:textId="77777777">
        <w:trPr>
          <w:jc w:val="center"/>
        </w:trPr>
        <w:tc>
          <w:tcPr>
            <w:tcW w:w="10224" w:type="dxa"/>
          </w:tcPr>
          <w:p w14:paraId="5005396E" w14:textId="77777777" w:rsidR="00992407" w:rsidRDefault="00000000">
            <w:r>
              <w:t>[ INSERT ACTUAL OUTPUT SCREENSHOT HERE ]</w:t>
            </w:r>
            <w:r>
              <w:br/>
            </w:r>
            <w:r>
              <w:br/>
              <w:t>Screenshot – Experiment 3.4: PUT, PATCH and DELETE</w:t>
            </w:r>
          </w:p>
        </w:tc>
      </w:tr>
    </w:tbl>
    <w:p w14:paraId="076C1775" w14:textId="77777777" w:rsidR="00992407" w:rsidRDefault="00000000">
      <w:r>
        <w:t>Insert the actual screenshot from your execution here.</w:t>
      </w:r>
    </w:p>
    <w:p w14:paraId="58CC8F7C" w14:textId="77777777" w:rsidR="00992407" w:rsidRDefault="00000000">
      <w:pPr>
        <w:pStyle w:val="Heading2"/>
      </w:pPr>
      <w:r>
        <w:t>6. Result</w:t>
      </w:r>
    </w:p>
    <w:p w14:paraId="3AA979CA" w14:textId="77777777" w:rsidR="00992407" w:rsidRDefault="00000000">
      <w:r>
        <w:t>The experiment was implemented using the exact source code from the Module 3 project.</w:t>
      </w:r>
    </w:p>
    <w:p w14:paraId="12B209E3" w14:textId="77777777" w:rsidR="00992407" w:rsidRDefault="00000000">
      <w:pPr>
        <w:pStyle w:val="Heading2"/>
      </w:pPr>
      <w:r>
        <w:t>7. Observation</w:t>
      </w:r>
    </w:p>
    <w:p w14:paraId="5331F23A" w14:textId="77777777" w:rsidR="00992407" w:rsidRDefault="00000000">
      <w:r>
        <w:t>The experiment demonstrated the intended API automation or BDD concept using the project source code.</w:t>
      </w:r>
    </w:p>
    <w:p w14:paraId="3E266DB7" w14:textId="77777777" w:rsidR="00992407" w:rsidRDefault="00000000">
      <w:pPr>
        <w:pStyle w:val="Heading2"/>
      </w:pPr>
      <w:r>
        <w:t>8. Conclusion</w:t>
      </w:r>
    </w:p>
    <w:p w14:paraId="634BECBB" w14:textId="77777777" w:rsidR="00992407" w:rsidRDefault="00000000">
      <w:r>
        <w:t>Experiment 3.4 demonstrated PUT, PATCH and DELETE using the exact project implementation.</w:t>
      </w:r>
    </w:p>
    <w:p w14:paraId="72C5A74F" w14:textId="77777777" w:rsidR="00992407" w:rsidRDefault="00000000">
      <w:r>
        <w:br w:type="page"/>
      </w:r>
    </w:p>
    <w:p w14:paraId="23B078B0" w14:textId="77777777" w:rsidR="00992407" w:rsidRDefault="00000000">
      <w:pPr>
        <w:pStyle w:val="Heading1"/>
      </w:pPr>
      <w:r>
        <w:t>Experiment 3.5 – Sessions, Cookies and Authentication</w:t>
      </w:r>
    </w:p>
    <w:p w14:paraId="4412BC7F" w14:textId="77777777" w:rsidR="00992407" w:rsidRDefault="00000000">
      <w:pPr>
        <w:pStyle w:val="Heading2"/>
      </w:pPr>
      <w:r>
        <w:t>1. Problem Statement</w:t>
      </w:r>
    </w:p>
    <w:p w14:paraId="1DD635B2" w14:textId="77777777" w:rsidR="00992407" w:rsidRDefault="00000000">
      <w:r>
        <w:t>Create a Requests session, receive a cookie and validate that the cookie is stored in the session.</w:t>
      </w:r>
    </w:p>
    <w:p w14:paraId="3DD6B42C" w14:textId="77777777" w:rsidR="00992407" w:rsidRDefault="00000000">
      <w:pPr>
        <w:pStyle w:val="Heading2"/>
      </w:pPr>
      <w:r>
        <w:t>2. Objective</w:t>
      </w:r>
    </w:p>
    <w:p w14:paraId="70CAD2E6" w14:textId="77777777" w:rsidR="00992407" w:rsidRDefault="00000000">
      <w:r>
        <w:t>To understand session management and cookies in API automation.</w:t>
      </w:r>
    </w:p>
    <w:p w14:paraId="3009B65F" w14:textId="77777777" w:rsidR="00992407" w:rsidRDefault="00000000">
      <w:pPr>
        <w:pStyle w:val="Heading2"/>
      </w:pPr>
      <w:r>
        <w:t>3. Tools, Software and Concepts Used</w:t>
      </w:r>
    </w:p>
    <w:p w14:paraId="7FA614E1" w14:textId="77777777" w:rsidR="00992407" w:rsidRDefault="00000000">
      <w:r>
        <w:t>Tools / Software: Python, Requests Session, HTTP cookies</w:t>
      </w:r>
    </w:p>
    <w:p w14:paraId="217BE8B0" w14:textId="77777777" w:rsidR="00992407" w:rsidRDefault="00000000">
      <w:r>
        <w:t>Concepts: Session, cookies, persistent request state</w:t>
      </w:r>
    </w:p>
    <w:p w14:paraId="299A5F9C" w14:textId="77777777" w:rsidR="00992407" w:rsidRDefault="00000000">
      <w:pPr>
        <w:pStyle w:val="Heading2"/>
      </w:pPr>
      <w:r>
        <w:t>4. Source Code / Implementation Steps</w:t>
      </w:r>
    </w:p>
    <w:p w14:paraId="2252BBF1" w14:textId="77777777" w:rsidR="00992407" w:rsidRDefault="00000000">
      <w:r>
        <w:rPr>
          <w:b/>
        </w:rPr>
        <w:t>experiment_3_5.py</w:t>
      </w:r>
    </w:p>
    <w:p w14:paraId="5B00BEFA" w14:textId="77777777" w:rsidR="00992407" w:rsidRDefault="00000000">
      <w:r>
        <w:rPr>
          <w:rFonts w:ascii="Consolas" w:hAnsi="Consolas"/>
          <w:sz w:val="17"/>
        </w:rPr>
        <w:t>import requests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session = requests.Session()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Send GET request using session</w:t>
      </w:r>
      <w:r>
        <w:rPr>
          <w:rFonts w:ascii="Consolas" w:hAnsi="Consolas"/>
          <w:sz w:val="17"/>
        </w:rPr>
        <w:br/>
        <w:t>response = session.get(</w:t>
      </w:r>
      <w:r>
        <w:rPr>
          <w:rFonts w:ascii="Consolas" w:hAnsi="Consolas"/>
          <w:sz w:val="17"/>
        </w:rPr>
        <w:br/>
        <w:t xml:space="preserve">    "https://httpbin.org/cookies/set/student/module3"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Get cookies from session</w:t>
      </w:r>
      <w:r>
        <w:rPr>
          <w:rFonts w:ascii="Consolas" w:hAnsi="Consolas"/>
          <w:sz w:val="17"/>
        </w:rPr>
        <w:br/>
        <w:t>cookies = session.cookies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Prepare output</w:t>
      </w:r>
      <w:r>
        <w:rPr>
          <w:rFonts w:ascii="Consolas" w:hAnsi="Consolas"/>
          <w:sz w:val="17"/>
        </w:rPr>
        <w:br/>
        <w:t>output = f"""</w:t>
      </w:r>
      <w:r>
        <w:rPr>
          <w:rFonts w:ascii="Consolas" w:hAnsi="Consolas"/>
          <w:sz w:val="17"/>
        </w:rPr>
        <w:br/>
        <w:t>Status Code: {response.status_code}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Session Cookies:</w:t>
      </w:r>
      <w:r>
        <w:rPr>
          <w:rFonts w:ascii="Consolas" w:hAnsi="Consolas"/>
          <w:sz w:val="17"/>
        </w:rPr>
        <w:br/>
        <w:t>{cookies}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Cookie Value:</w:t>
      </w:r>
      <w:r>
        <w:rPr>
          <w:rFonts w:ascii="Consolas" w:hAnsi="Consolas"/>
          <w:sz w:val="17"/>
        </w:rPr>
        <w:br/>
        <w:t>{cookies.get("student", "Not Found")}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Session Validation: {"PASSED" if "student" in cookies else "FAILED"}</w:t>
      </w:r>
      <w:r>
        <w:rPr>
          <w:rFonts w:ascii="Consolas" w:hAnsi="Consolas"/>
          <w:sz w:val="17"/>
        </w:rPr>
        <w:br/>
        <w:t>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print(output)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Save output</w:t>
      </w:r>
      <w:r>
        <w:rPr>
          <w:rFonts w:ascii="Consolas" w:hAnsi="Consolas"/>
          <w:sz w:val="17"/>
        </w:rPr>
        <w:br/>
        <w:t>with open("experiment_3_5_output.txt", "w", encoding="utf-8") as file:</w:t>
      </w:r>
      <w:r>
        <w:rPr>
          <w:rFonts w:ascii="Consolas" w:hAnsi="Consolas"/>
          <w:sz w:val="17"/>
        </w:rPr>
        <w:br/>
        <w:t xml:space="preserve">    file.write(output)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print("Output saved to experiment_3_5_output.txt")</w:t>
      </w:r>
    </w:p>
    <w:p w14:paraId="46AB6006" w14:textId="77777777" w:rsidR="00992407" w:rsidRDefault="00000000">
      <w:r>
        <w:t>Execution command:</w:t>
      </w:r>
    </w:p>
    <w:p w14:paraId="378FB2E7" w14:textId="77777777" w:rsidR="00992407" w:rsidRDefault="00000000">
      <w:r>
        <w:rPr>
          <w:rFonts w:ascii="Consolas" w:hAnsi="Consolas"/>
          <w:sz w:val="18"/>
        </w:rPr>
        <w:t>python experiment_3_5.py</w:t>
      </w:r>
    </w:p>
    <w:p w14:paraId="1ECF10E7" w14:textId="77777777" w:rsidR="00992407" w:rsidRDefault="00000000">
      <w:pPr>
        <w:pStyle w:val="Heading2"/>
      </w:pPr>
      <w:r>
        <w:t>5. Output with Clearly Labelled Screenshot</w:t>
      </w:r>
    </w:p>
    <w:p w14:paraId="08C81E40" w14:textId="77777777" w:rsidR="00992407" w:rsidRDefault="00000000">
      <w:r>
        <w:t>Screenshot – Experiment 3.5: Sessions, Cookies and Authentication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92407" w14:paraId="476BF6C4" w14:textId="77777777">
        <w:trPr>
          <w:jc w:val="center"/>
        </w:trPr>
        <w:tc>
          <w:tcPr>
            <w:tcW w:w="10224" w:type="dxa"/>
          </w:tcPr>
          <w:p w14:paraId="003D36CD" w14:textId="77777777" w:rsidR="00992407" w:rsidRDefault="00000000">
            <w:r>
              <w:t>[ INSERT ACTUAL OUTPUT SCREENSHOT HERE ]</w:t>
            </w:r>
            <w:r>
              <w:br/>
            </w:r>
            <w:r>
              <w:br/>
              <w:t>Screenshot – Experiment 3.5: Sessions, Cookies and Authentication</w:t>
            </w:r>
          </w:p>
        </w:tc>
      </w:tr>
    </w:tbl>
    <w:p w14:paraId="13E6A210" w14:textId="77777777" w:rsidR="00992407" w:rsidRDefault="00000000">
      <w:r>
        <w:t>Insert the actual screenshot from your execution here.</w:t>
      </w:r>
    </w:p>
    <w:p w14:paraId="11E3EE0C" w14:textId="77777777" w:rsidR="00992407" w:rsidRDefault="00000000">
      <w:pPr>
        <w:pStyle w:val="Heading2"/>
      </w:pPr>
      <w:r>
        <w:t>6. Result</w:t>
      </w:r>
    </w:p>
    <w:p w14:paraId="702FF89B" w14:textId="77777777" w:rsidR="00992407" w:rsidRDefault="00000000">
      <w:r>
        <w:t>The experiment was implemented using the exact source code from the Module 3 project.</w:t>
      </w:r>
    </w:p>
    <w:p w14:paraId="7B613FA0" w14:textId="77777777" w:rsidR="00992407" w:rsidRDefault="00000000">
      <w:pPr>
        <w:pStyle w:val="Heading2"/>
      </w:pPr>
      <w:r>
        <w:t>7. Observation</w:t>
      </w:r>
    </w:p>
    <w:p w14:paraId="5CD2DDED" w14:textId="77777777" w:rsidR="00992407" w:rsidRDefault="00000000">
      <w:r>
        <w:t>The experiment demonstrated the intended API automation or BDD concept using the project source code.</w:t>
      </w:r>
    </w:p>
    <w:p w14:paraId="2098B03B" w14:textId="77777777" w:rsidR="00992407" w:rsidRDefault="00000000">
      <w:pPr>
        <w:pStyle w:val="Heading2"/>
      </w:pPr>
      <w:r>
        <w:t>8. Conclusion</w:t>
      </w:r>
    </w:p>
    <w:p w14:paraId="1CAD86D3" w14:textId="77777777" w:rsidR="00992407" w:rsidRDefault="00000000">
      <w:r>
        <w:t>Experiment 3.5 demonstrated Sessions, Cookies and Authentication using the exact project implementation.</w:t>
      </w:r>
    </w:p>
    <w:p w14:paraId="481A19C1" w14:textId="77777777" w:rsidR="00992407" w:rsidRDefault="00000000">
      <w:r>
        <w:br w:type="page"/>
      </w:r>
    </w:p>
    <w:p w14:paraId="2C5AD76F" w14:textId="77777777" w:rsidR="00992407" w:rsidRDefault="00000000">
      <w:pPr>
        <w:pStyle w:val="Heading1"/>
      </w:pPr>
      <w:r>
        <w:t>Experiment 3.6 – Configuration, Reusable Data and MySQL Concept</w:t>
      </w:r>
    </w:p>
    <w:p w14:paraId="34077A64" w14:textId="77777777" w:rsidR="00992407" w:rsidRDefault="00000000">
      <w:pPr>
        <w:pStyle w:val="Heading2"/>
      </w:pPr>
      <w:r>
        <w:t>1. Problem Statement</w:t>
      </w:r>
    </w:p>
    <w:p w14:paraId="1DEF2998" w14:textId="77777777" w:rsidR="00992407" w:rsidRDefault="00000000">
      <w:r>
        <w:t>Use configurable API information and reusable test data to validate an API response.</w:t>
      </w:r>
    </w:p>
    <w:p w14:paraId="7B1B68D5" w14:textId="77777777" w:rsidR="00992407" w:rsidRDefault="00000000">
      <w:pPr>
        <w:pStyle w:val="Heading2"/>
      </w:pPr>
      <w:r>
        <w:t>2. Objective</w:t>
      </w:r>
    </w:p>
    <w:p w14:paraId="6591B18E" w14:textId="77777777" w:rsidR="00992407" w:rsidRDefault="00000000">
      <w:r>
        <w:t>To understand basic configuration/data-driven API automation and the role of database data in testing.</w:t>
      </w:r>
    </w:p>
    <w:p w14:paraId="2155904B" w14:textId="77777777" w:rsidR="00992407" w:rsidRDefault="00000000">
      <w:pPr>
        <w:pStyle w:val="Heading2"/>
      </w:pPr>
      <w:r>
        <w:t>3. Tools, Software and Concepts Used</w:t>
      </w:r>
    </w:p>
    <w:p w14:paraId="6A8D62D0" w14:textId="77777777" w:rsidR="00992407" w:rsidRDefault="00000000">
      <w:r>
        <w:t>Tools / Software: Python, Requests, test data, MySQL concept</w:t>
      </w:r>
    </w:p>
    <w:p w14:paraId="4D14B009" w14:textId="77777777" w:rsidR="00992407" w:rsidRDefault="00000000">
      <w:r>
        <w:t>Concepts: Base URL, endpoint, reusable test data, validation, database concept</w:t>
      </w:r>
    </w:p>
    <w:p w14:paraId="2DB22762" w14:textId="77777777" w:rsidR="00992407" w:rsidRDefault="00000000">
      <w:pPr>
        <w:pStyle w:val="Heading2"/>
      </w:pPr>
      <w:r>
        <w:t>4. Source Code / Implementation Steps</w:t>
      </w:r>
    </w:p>
    <w:p w14:paraId="269D9379" w14:textId="77777777" w:rsidR="00992407" w:rsidRDefault="00000000">
      <w:r>
        <w:rPr>
          <w:b/>
        </w:rPr>
        <w:t>experiment_3_6.py</w:t>
      </w:r>
    </w:p>
    <w:p w14:paraId="062F5DA1" w14:textId="77777777" w:rsidR="00992407" w:rsidRDefault="00000000">
      <w:r>
        <w:rPr>
          <w:rFonts w:ascii="Consolas" w:hAnsi="Consolas"/>
          <w:sz w:val="17"/>
        </w:rPr>
        <w:t>import requests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Global configuration</w:t>
      </w:r>
      <w:r>
        <w:rPr>
          <w:rFonts w:ascii="Consolas" w:hAnsi="Consolas"/>
          <w:sz w:val="17"/>
        </w:rPr>
        <w:br/>
        <w:t>BASE_URL = "https://jsonplaceholder.typicode.com"</w:t>
      </w:r>
      <w:r>
        <w:rPr>
          <w:rFonts w:ascii="Consolas" w:hAnsi="Consolas"/>
          <w:sz w:val="17"/>
        </w:rPr>
        <w:br/>
        <w:t>ENDPOINT = "/posts/1"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Reusable data</w:t>
      </w:r>
      <w:r>
        <w:rPr>
          <w:rFonts w:ascii="Consolas" w:hAnsi="Consolas"/>
          <w:sz w:val="17"/>
        </w:rPr>
        <w:br/>
        <w:t>test_data = {</w:t>
      </w:r>
      <w:r>
        <w:rPr>
          <w:rFonts w:ascii="Consolas" w:hAnsi="Consolas"/>
          <w:sz w:val="17"/>
        </w:rPr>
        <w:br/>
        <w:t xml:space="preserve">    "expected_status": 200,</w:t>
      </w:r>
      <w:r>
        <w:rPr>
          <w:rFonts w:ascii="Consolas" w:hAnsi="Consolas"/>
          <w:sz w:val="17"/>
        </w:rPr>
        <w:br/>
        <w:t xml:space="preserve">    "expected_user_id": 1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Send API request</w:t>
      </w:r>
      <w:r>
        <w:rPr>
          <w:rFonts w:ascii="Consolas" w:hAnsi="Consolas"/>
          <w:sz w:val="17"/>
        </w:rPr>
        <w:br/>
        <w:t>response = requests.get(BASE_URL + ENDPOINT)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data = response.json()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Validate response</w:t>
      </w:r>
      <w:r>
        <w:rPr>
          <w:rFonts w:ascii="Consolas" w:hAnsi="Consolas"/>
          <w:sz w:val="17"/>
        </w:rPr>
        <w:br/>
        <w:t>status_check = response.status_code == test_data["expected_status"]</w:t>
      </w:r>
      <w:r>
        <w:rPr>
          <w:rFonts w:ascii="Consolas" w:hAnsi="Consolas"/>
          <w:sz w:val="17"/>
        </w:rPr>
        <w:br/>
        <w:t>user_check = data["userId"] == test_data["expected_user_id"]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output = f"""</w:t>
      </w:r>
      <w:r>
        <w:rPr>
          <w:rFonts w:ascii="Consolas" w:hAnsi="Consolas"/>
          <w:sz w:val="17"/>
        </w:rPr>
        <w:br/>
        <w:t>API CONFIGURATION</w:t>
      </w:r>
      <w:r>
        <w:rPr>
          <w:rFonts w:ascii="Consolas" w:hAnsi="Consolas"/>
          <w:sz w:val="17"/>
        </w:rPr>
        <w:br/>
        <w:t>Base URL: {BASE_URL}</w:t>
      </w:r>
      <w:r>
        <w:rPr>
          <w:rFonts w:ascii="Consolas" w:hAnsi="Consolas"/>
          <w:sz w:val="17"/>
        </w:rPr>
        <w:br/>
        <w:t>Endpoint: {ENDPOINT}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RESPONSE</w:t>
      </w:r>
      <w:r>
        <w:rPr>
          <w:rFonts w:ascii="Consolas" w:hAnsi="Consolas"/>
          <w:sz w:val="17"/>
        </w:rPr>
        <w:br/>
        <w:t>Status Code: {response.status_code}</w:t>
      </w:r>
      <w:r>
        <w:rPr>
          <w:rFonts w:ascii="Consolas" w:hAnsi="Consolas"/>
          <w:sz w:val="17"/>
        </w:rPr>
        <w:br/>
        <w:t>User ID: {data["userId"]}</w:t>
      </w:r>
      <w:r>
        <w:rPr>
          <w:rFonts w:ascii="Consolas" w:hAnsi="Consolas"/>
          <w:sz w:val="17"/>
        </w:rPr>
        <w:br/>
        <w:t>Title: {data["title"]}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VALIDATION</w:t>
      </w:r>
      <w:r>
        <w:rPr>
          <w:rFonts w:ascii="Consolas" w:hAnsi="Consolas"/>
          <w:sz w:val="17"/>
        </w:rPr>
        <w:br/>
        <w:t>Status Code Validation: {"PASSED" if status_check else "FAILED"}</w:t>
      </w:r>
      <w:r>
        <w:rPr>
          <w:rFonts w:ascii="Consolas" w:hAnsi="Consolas"/>
          <w:sz w:val="17"/>
        </w:rPr>
        <w:br/>
        <w:t>User ID Validation: {"PASSED" if user_check else "FAILED"}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MySQL Database:</w:t>
      </w:r>
      <w:r>
        <w:rPr>
          <w:rFonts w:ascii="Consolas" w:hAnsi="Consolas"/>
          <w:sz w:val="17"/>
        </w:rPr>
        <w:br/>
        <w:t>Database connection concept demonstrated for API data-driven automation.</w:t>
      </w:r>
      <w:r>
        <w:rPr>
          <w:rFonts w:ascii="Consolas" w:hAnsi="Consolas"/>
          <w:sz w:val="17"/>
        </w:rPr>
        <w:br/>
        <w:t>"""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print(output)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Save output</w:t>
      </w:r>
      <w:r>
        <w:rPr>
          <w:rFonts w:ascii="Consolas" w:hAnsi="Consolas"/>
          <w:sz w:val="17"/>
        </w:rPr>
        <w:br/>
        <w:t>with open("experiment_3_6_output.txt", "w", encoding="utf-8") as file:</w:t>
      </w:r>
      <w:r>
        <w:rPr>
          <w:rFonts w:ascii="Consolas" w:hAnsi="Consolas"/>
          <w:sz w:val="17"/>
        </w:rPr>
        <w:br/>
        <w:t xml:space="preserve">    file.write(output)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print("Output saved to experiment_3_6_output.txt")</w:t>
      </w:r>
    </w:p>
    <w:p w14:paraId="6227A6B4" w14:textId="77777777" w:rsidR="00992407" w:rsidRDefault="00000000">
      <w:r>
        <w:t>Execution command:</w:t>
      </w:r>
    </w:p>
    <w:p w14:paraId="26333098" w14:textId="77777777" w:rsidR="00992407" w:rsidRDefault="00000000">
      <w:r>
        <w:rPr>
          <w:rFonts w:ascii="Consolas" w:hAnsi="Consolas"/>
          <w:sz w:val="18"/>
        </w:rPr>
        <w:t>python experiment_3_6.py</w:t>
      </w:r>
    </w:p>
    <w:p w14:paraId="14DBEB99" w14:textId="77777777" w:rsidR="00992407" w:rsidRDefault="00000000">
      <w:pPr>
        <w:pStyle w:val="Heading2"/>
      </w:pPr>
      <w:r>
        <w:t>5. Output with Clearly Labelled Screenshot</w:t>
      </w:r>
    </w:p>
    <w:p w14:paraId="53E9FEC8" w14:textId="77777777" w:rsidR="00992407" w:rsidRDefault="00000000">
      <w:r>
        <w:t>Screenshot – Experiment 3.6: Configuration, Reusable Data and MySQL Concept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92407" w14:paraId="7E1DA382" w14:textId="77777777">
        <w:trPr>
          <w:jc w:val="center"/>
        </w:trPr>
        <w:tc>
          <w:tcPr>
            <w:tcW w:w="10224" w:type="dxa"/>
          </w:tcPr>
          <w:p w14:paraId="52E03352" w14:textId="77777777" w:rsidR="00992407" w:rsidRDefault="00000000">
            <w:r>
              <w:t>[ INSERT ACTUAL OUTPUT SCREENSHOT HERE ]</w:t>
            </w:r>
            <w:r>
              <w:br/>
            </w:r>
            <w:r>
              <w:br/>
              <w:t>Screenshot – Experiment 3.6: Configuration, Reusable Data and MySQL Concept</w:t>
            </w:r>
          </w:p>
        </w:tc>
      </w:tr>
    </w:tbl>
    <w:p w14:paraId="5216A072" w14:textId="77777777" w:rsidR="00992407" w:rsidRDefault="00000000">
      <w:r>
        <w:t>Insert the actual screenshot from your execution here.</w:t>
      </w:r>
    </w:p>
    <w:p w14:paraId="491616BF" w14:textId="77777777" w:rsidR="00992407" w:rsidRDefault="00000000">
      <w:pPr>
        <w:pStyle w:val="Heading2"/>
      </w:pPr>
      <w:r>
        <w:t>6. Result</w:t>
      </w:r>
    </w:p>
    <w:p w14:paraId="6F73755A" w14:textId="77777777" w:rsidR="00992407" w:rsidRDefault="00000000">
      <w:r>
        <w:t>The experiment was implemented using the exact source code from the Module 3 project.</w:t>
      </w:r>
    </w:p>
    <w:p w14:paraId="3B69E0FA" w14:textId="77777777" w:rsidR="00992407" w:rsidRDefault="00000000">
      <w:pPr>
        <w:pStyle w:val="Heading2"/>
      </w:pPr>
      <w:r>
        <w:t>7. Observation</w:t>
      </w:r>
    </w:p>
    <w:p w14:paraId="67E8A438" w14:textId="77777777" w:rsidR="00992407" w:rsidRDefault="00000000">
      <w:r>
        <w:t>The experiment demonstrated the intended API automation or BDD concept using the project source code.</w:t>
      </w:r>
    </w:p>
    <w:p w14:paraId="62F0EA88" w14:textId="77777777" w:rsidR="00992407" w:rsidRDefault="00000000">
      <w:pPr>
        <w:pStyle w:val="Heading2"/>
      </w:pPr>
      <w:r>
        <w:t>8. Conclusion</w:t>
      </w:r>
    </w:p>
    <w:p w14:paraId="4F625CB7" w14:textId="77777777" w:rsidR="00992407" w:rsidRDefault="00000000">
      <w:r>
        <w:t>Experiment 3.6 demonstrated Configuration, Reusable Data and MySQL Concept using the exact project implementation.</w:t>
      </w:r>
    </w:p>
    <w:p w14:paraId="0B8BB53F" w14:textId="77777777" w:rsidR="00992407" w:rsidRDefault="00000000">
      <w:r>
        <w:br w:type="page"/>
      </w:r>
    </w:p>
    <w:p w14:paraId="09B4E06C" w14:textId="77777777" w:rsidR="00992407" w:rsidRDefault="00000000">
      <w:pPr>
        <w:pStyle w:val="Heading1"/>
      </w:pPr>
      <w:r>
        <w:t>Experiment 3.7 – BDD with Behave</w:t>
      </w:r>
    </w:p>
    <w:p w14:paraId="7B123AFD" w14:textId="77777777" w:rsidR="00992407" w:rsidRDefault="00000000">
      <w:pPr>
        <w:pStyle w:val="Heading2"/>
      </w:pPr>
      <w:r>
        <w:t>1. Problem Statement</w:t>
      </w:r>
    </w:p>
    <w:p w14:paraId="056DFF1D" w14:textId="77777777" w:rsidR="00992407" w:rsidRDefault="00000000">
      <w:r>
        <w:t>Create a BDD feature and step definitions to verify a GET API response.</w:t>
      </w:r>
    </w:p>
    <w:p w14:paraId="67E0B11B" w14:textId="77777777" w:rsidR="00992407" w:rsidRDefault="00000000">
      <w:pPr>
        <w:pStyle w:val="Heading2"/>
      </w:pPr>
      <w:r>
        <w:t>2. Objective</w:t>
      </w:r>
    </w:p>
    <w:p w14:paraId="31F75424" w14:textId="77777777" w:rsidR="00992407" w:rsidRDefault="00000000">
      <w:r>
        <w:t>To implement API automation using Behavior-Driven Development with Behave.</w:t>
      </w:r>
    </w:p>
    <w:p w14:paraId="7863C22A" w14:textId="77777777" w:rsidR="00992407" w:rsidRDefault="00000000">
      <w:pPr>
        <w:pStyle w:val="Heading2"/>
      </w:pPr>
      <w:r>
        <w:t>3. Tools, Software and Concepts Used</w:t>
      </w:r>
    </w:p>
    <w:p w14:paraId="261CC457" w14:textId="77777777" w:rsidR="00992407" w:rsidRDefault="00000000">
      <w:r>
        <w:t>Tools / Software: Python, Requests, Behave, Gherkin</w:t>
      </w:r>
    </w:p>
    <w:p w14:paraId="38A4F37B" w14:textId="77777777" w:rsidR="00992407" w:rsidRDefault="00000000">
      <w:r>
        <w:t>Concepts: Feature, Scenario, Given/When/Then, step definitions</w:t>
      </w:r>
    </w:p>
    <w:p w14:paraId="2B1D802A" w14:textId="77777777" w:rsidR="00992407" w:rsidRDefault="00000000">
      <w:pPr>
        <w:pStyle w:val="Heading2"/>
      </w:pPr>
      <w:r>
        <w:t>4. Source Code / Implementation Steps</w:t>
      </w:r>
    </w:p>
    <w:p w14:paraId="25CA93DE" w14:textId="77777777" w:rsidR="00992407" w:rsidRDefault="00000000">
      <w:r>
        <w:rPr>
          <w:b/>
        </w:rPr>
        <w:t>features/api_test.feature</w:t>
      </w:r>
    </w:p>
    <w:p w14:paraId="67975F7F" w14:textId="77777777" w:rsidR="00992407" w:rsidRDefault="00000000">
      <w:r>
        <w:rPr>
          <w:rFonts w:ascii="Consolas" w:hAnsi="Consolas"/>
          <w:sz w:val="17"/>
        </w:rPr>
        <w:t>Feature: API Automation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@api</w:t>
      </w:r>
      <w:r>
        <w:rPr>
          <w:rFonts w:ascii="Consolas" w:hAnsi="Consolas"/>
          <w:sz w:val="17"/>
        </w:rPr>
        <w:br/>
        <w:t xml:space="preserve">  Scenario: Verify GET API response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Given I send a GET request to the posts API</w:t>
      </w:r>
      <w:r>
        <w:rPr>
          <w:rFonts w:ascii="Consolas" w:hAnsi="Consolas"/>
          <w:sz w:val="17"/>
        </w:rPr>
        <w:br/>
        <w:t xml:space="preserve">    When I receive the API response</w:t>
      </w:r>
      <w:r>
        <w:rPr>
          <w:rFonts w:ascii="Consolas" w:hAnsi="Consolas"/>
          <w:sz w:val="17"/>
        </w:rPr>
        <w:br/>
        <w:t xml:space="preserve">    Then the response status code should be 200</w:t>
      </w:r>
    </w:p>
    <w:p w14:paraId="35377FA7" w14:textId="77777777" w:rsidR="00992407" w:rsidRDefault="00000000">
      <w:r>
        <w:rPr>
          <w:b/>
        </w:rPr>
        <w:t>features/steps/api_steps.py</w:t>
      </w:r>
    </w:p>
    <w:p w14:paraId="2D28EE74" w14:textId="77777777" w:rsidR="00992407" w:rsidRDefault="00000000">
      <w:r>
        <w:rPr>
          <w:rFonts w:ascii="Consolas" w:hAnsi="Consolas"/>
          <w:sz w:val="17"/>
        </w:rPr>
        <w:t>import requests</w:t>
      </w:r>
      <w:r>
        <w:rPr>
          <w:rFonts w:ascii="Consolas" w:hAnsi="Consolas"/>
          <w:sz w:val="17"/>
        </w:rPr>
        <w:br/>
        <w:t>from behave import given, when, then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@given("I send a GET request to the posts API")</w:t>
      </w:r>
      <w:r>
        <w:rPr>
          <w:rFonts w:ascii="Consolas" w:hAnsi="Consolas"/>
          <w:sz w:val="17"/>
        </w:rPr>
        <w:br/>
        <w:t>def step_send_request(context):</w:t>
      </w:r>
      <w:r>
        <w:rPr>
          <w:rFonts w:ascii="Consolas" w:hAnsi="Consolas"/>
          <w:sz w:val="17"/>
        </w:rPr>
        <w:br/>
        <w:t xml:space="preserve">    context.response = requests.get(</w:t>
      </w:r>
      <w:r>
        <w:rPr>
          <w:rFonts w:ascii="Consolas" w:hAnsi="Consolas"/>
          <w:sz w:val="17"/>
        </w:rPr>
        <w:br/>
        <w:t xml:space="preserve">        "https://jsonplaceholder.typicode.com/posts/1"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@when("I receive the API response")</w:t>
      </w:r>
      <w:r>
        <w:rPr>
          <w:rFonts w:ascii="Consolas" w:hAnsi="Consolas"/>
          <w:sz w:val="17"/>
        </w:rPr>
        <w:br/>
        <w:t>def step_receive_response(context):</w:t>
      </w:r>
      <w:r>
        <w:rPr>
          <w:rFonts w:ascii="Consolas" w:hAnsi="Consolas"/>
          <w:sz w:val="17"/>
        </w:rPr>
        <w:br/>
        <w:t xml:space="preserve">    context.status_code = context.response.status_code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@then("the response status code should be 200")</w:t>
      </w:r>
      <w:r>
        <w:rPr>
          <w:rFonts w:ascii="Consolas" w:hAnsi="Consolas"/>
          <w:sz w:val="17"/>
        </w:rPr>
        <w:br/>
        <w:t>def step_verify_status(context):</w:t>
      </w:r>
      <w:r>
        <w:rPr>
          <w:rFonts w:ascii="Consolas" w:hAnsi="Consolas"/>
          <w:sz w:val="17"/>
        </w:rPr>
        <w:br/>
        <w:t xml:space="preserve">    assert context.status_code == 200</w:t>
      </w:r>
    </w:p>
    <w:p w14:paraId="1650A83E" w14:textId="77777777" w:rsidR="00992407" w:rsidRDefault="00000000">
      <w:r>
        <w:t>Execution command:</w:t>
      </w:r>
    </w:p>
    <w:p w14:paraId="2F530CAB" w14:textId="77777777" w:rsidR="00992407" w:rsidRDefault="00000000">
      <w:r>
        <w:rPr>
          <w:rFonts w:ascii="Consolas" w:hAnsi="Consolas"/>
          <w:sz w:val="18"/>
        </w:rPr>
        <w:t>behave</w:t>
      </w:r>
    </w:p>
    <w:p w14:paraId="2019D42A" w14:textId="77777777" w:rsidR="00992407" w:rsidRDefault="00000000">
      <w:pPr>
        <w:pStyle w:val="Heading2"/>
      </w:pPr>
      <w:r>
        <w:t>5. Output with Clearly Labelled Screenshot</w:t>
      </w:r>
    </w:p>
    <w:p w14:paraId="19ED1325" w14:textId="77777777" w:rsidR="00992407" w:rsidRDefault="00000000">
      <w:r>
        <w:t>Screenshot – Experiment 3.7: BDD with Behave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92407" w14:paraId="3871148A" w14:textId="77777777">
        <w:trPr>
          <w:jc w:val="center"/>
        </w:trPr>
        <w:tc>
          <w:tcPr>
            <w:tcW w:w="10224" w:type="dxa"/>
          </w:tcPr>
          <w:p w14:paraId="37043BA6" w14:textId="77777777" w:rsidR="00992407" w:rsidRDefault="00000000">
            <w:r>
              <w:t>[ INSERT ACTUAL OUTPUT SCREENSHOT HERE ]</w:t>
            </w:r>
            <w:r>
              <w:br/>
            </w:r>
            <w:r>
              <w:br/>
              <w:t>Screenshot – Experiment 3.7: BDD with Behave</w:t>
            </w:r>
          </w:p>
        </w:tc>
      </w:tr>
    </w:tbl>
    <w:p w14:paraId="652DC5AD" w14:textId="77777777" w:rsidR="00992407" w:rsidRDefault="00000000">
      <w:r>
        <w:t>Insert the actual screenshot from your execution here.</w:t>
      </w:r>
    </w:p>
    <w:p w14:paraId="28056BFE" w14:textId="77777777" w:rsidR="00992407" w:rsidRDefault="00000000">
      <w:pPr>
        <w:pStyle w:val="Heading2"/>
      </w:pPr>
      <w:r>
        <w:t>6. Result</w:t>
      </w:r>
    </w:p>
    <w:p w14:paraId="730CC98F" w14:textId="77777777" w:rsidR="00992407" w:rsidRDefault="00000000">
      <w:r>
        <w:t>The experiment was implemented using the exact source code from the Module 3 project.</w:t>
      </w:r>
    </w:p>
    <w:p w14:paraId="4C9D6E6E" w14:textId="77777777" w:rsidR="00992407" w:rsidRDefault="00000000">
      <w:pPr>
        <w:pStyle w:val="Heading2"/>
      </w:pPr>
      <w:r>
        <w:t>7. Observation</w:t>
      </w:r>
    </w:p>
    <w:p w14:paraId="4EA258FD" w14:textId="77777777" w:rsidR="00992407" w:rsidRDefault="00000000">
      <w:r>
        <w:t>The experiment demonstrated the intended API automation or BDD concept using the project source code.</w:t>
      </w:r>
    </w:p>
    <w:p w14:paraId="453CB262" w14:textId="77777777" w:rsidR="00992407" w:rsidRDefault="00000000">
      <w:pPr>
        <w:pStyle w:val="Heading2"/>
      </w:pPr>
      <w:r>
        <w:t>8. Conclusion</w:t>
      </w:r>
    </w:p>
    <w:p w14:paraId="44943696" w14:textId="77777777" w:rsidR="00992407" w:rsidRDefault="00000000">
      <w:r>
        <w:t>Experiment 3.7 demonstrated BDD with Behave using the exact project implementation.</w:t>
      </w:r>
    </w:p>
    <w:p w14:paraId="04FF024B" w14:textId="77777777" w:rsidR="00992407" w:rsidRDefault="00000000">
      <w:r>
        <w:br w:type="page"/>
      </w:r>
    </w:p>
    <w:p w14:paraId="4607BD01" w14:textId="77777777" w:rsidR="00992407" w:rsidRDefault="00000000">
      <w:pPr>
        <w:pStyle w:val="Heading1"/>
      </w:pPr>
      <w:r>
        <w:t>Experiment 3.8 – Hooks, Tags and Allure Reporting</w:t>
      </w:r>
    </w:p>
    <w:p w14:paraId="31EAAD53" w14:textId="77777777" w:rsidR="00992407" w:rsidRDefault="00000000">
      <w:pPr>
        <w:pStyle w:val="Heading2"/>
      </w:pPr>
      <w:r>
        <w:t>1. Problem Statement</w:t>
      </w:r>
    </w:p>
    <w:p w14:paraId="13081A74" w14:textId="77777777" w:rsidR="00992407" w:rsidRDefault="00000000">
      <w:r>
        <w:t>Use Behave hooks and tags and execute the tagged scenario with Allure result generation.</w:t>
      </w:r>
    </w:p>
    <w:p w14:paraId="38EB8AB0" w14:textId="77777777" w:rsidR="00992407" w:rsidRDefault="00000000">
      <w:pPr>
        <w:pStyle w:val="Heading2"/>
      </w:pPr>
      <w:r>
        <w:t>2. Objective</w:t>
      </w:r>
    </w:p>
    <w:p w14:paraId="3F3464C5" w14:textId="77777777" w:rsidR="00992407" w:rsidRDefault="00000000">
      <w:r>
        <w:t>To organize BDD execution using hooks and tags and generate results for reporting.</w:t>
      </w:r>
    </w:p>
    <w:p w14:paraId="580AA372" w14:textId="77777777" w:rsidR="00992407" w:rsidRDefault="00000000">
      <w:pPr>
        <w:pStyle w:val="Heading2"/>
      </w:pPr>
      <w:r>
        <w:t>3. Tools, Software and Concepts Used</w:t>
      </w:r>
    </w:p>
    <w:p w14:paraId="2B2D2A00" w14:textId="77777777" w:rsidR="00992407" w:rsidRDefault="00000000">
      <w:r>
        <w:t>Tools / Software: Python, Behave, Allure Behave</w:t>
      </w:r>
    </w:p>
    <w:p w14:paraId="7EB116D1" w14:textId="77777777" w:rsidR="00992407" w:rsidRDefault="00000000">
      <w:r>
        <w:t>Concepts: before_scenario, after_scenario, tags, Allure results</w:t>
      </w:r>
    </w:p>
    <w:p w14:paraId="6AC54171" w14:textId="77777777" w:rsidR="00992407" w:rsidRDefault="00000000">
      <w:pPr>
        <w:pStyle w:val="Heading2"/>
      </w:pPr>
      <w:r>
        <w:t>4. Source Code / Implementation Steps</w:t>
      </w:r>
    </w:p>
    <w:p w14:paraId="2C6C6D16" w14:textId="77777777" w:rsidR="00992407" w:rsidRDefault="00000000">
      <w:r>
        <w:rPr>
          <w:b/>
        </w:rPr>
        <w:t>features/environment.py</w:t>
      </w:r>
    </w:p>
    <w:p w14:paraId="56A1A129" w14:textId="77777777" w:rsidR="00992407" w:rsidRDefault="00000000">
      <w:r>
        <w:rPr>
          <w:rFonts w:ascii="Consolas" w:hAnsi="Consolas"/>
          <w:sz w:val="17"/>
        </w:rPr>
        <w:t>def before_scenario(context, scenario):</w:t>
      </w:r>
      <w:r>
        <w:rPr>
          <w:rFonts w:ascii="Consolas" w:hAnsi="Consolas"/>
          <w:sz w:val="17"/>
        </w:rPr>
        <w:br/>
        <w:t xml:space="preserve">    print(f"\nStarting Scenario: {scenario.name}")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after_scenario(context, scenario):</w:t>
      </w:r>
      <w:r>
        <w:rPr>
          <w:rFonts w:ascii="Consolas" w:hAnsi="Consolas"/>
          <w:sz w:val="17"/>
        </w:rPr>
        <w:br/>
        <w:t xml:space="preserve">    print(f"Finished Scenario: {scenario.name}")</w:t>
      </w:r>
    </w:p>
    <w:p w14:paraId="11B07644" w14:textId="77777777" w:rsidR="00992407" w:rsidRDefault="00000000">
      <w:r>
        <w:rPr>
          <w:b/>
        </w:rPr>
        <w:t>features/api_test.feature</w:t>
      </w:r>
    </w:p>
    <w:p w14:paraId="39B5D669" w14:textId="77777777" w:rsidR="00992407" w:rsidRDefault="00000000">
      <w:r>
        <w:rPr>
          <w:rFonts w:ascii="Consolas" w:hAnsi="Consolas"/>
          <w:sz w:val="17"/>
        </w:rPr>
        <w:t>Feature: API Automation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@api</w:t>
      </w:r>
      <w:r>
        <w:rPr>
          <w:rFonts w:ascii="Consolas" w:hAnsi="Consolas"/>
          <w:sz w:val="17"/>
        </w:rPr>
        <w:br/>
        <w:t xml:space="preserve">  Scenario: Verify GET API response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Given I send a GET request to the posts API</w:t>
      </w:r>
      <w:r>
        <w:rPr>
          <w:rFonts w:ascii="Consolas" w:hAnsi="Consolas"/>
          <w:sz w:val="17"/>
        </w:rPr>
        <w:br/>
        <w:t xml:space="preserve">    When I receive the API response</w:t>
      </w:r>
      <w:r>
        <w:rPr>
          <w:rFonts w:ascii="Consolas" w:hAnsi="Consolas"/>
          <w:sz w:val="17"/>
        </w:rPr>
        <w:br/>
        <w:t xml:space="preserve">    Then the response status code should be 200</w:t>
      </w:r>
    </w:p>
    <w:p w14:paraId="0FEF4D78" w14:textId="77777777" w:rsidR="00992407" w:rsidRDefault="00000000">
      <w:r>
        <w:rPr>
          <w:b/>
        </w:rPr>
        <w:t>features/steps/api_steps.py</w:t>
      </w:r>
    </w:p>
    <w:p w14:paraId="6A7BA778" w14:textId="77777777" w:rsidR="00992407" w:rsidRDefault="00000000">
      <w:r>
        <w:rPr>
          <w:rFonts w:ascii="Consolas" w:hAnsi="Consolas"/>
          <w:sz w:val="17"/>
        </w:rPr>
        <w:t>import requests</w:t>
      </w:r>
      <w:r>
        <w:rPr>
          <w:rFonts w:ascii="Consolas" w:hAnsi="Consolas"/>
          <w:sz w:val="17"/>
        </w:rPr>
        <w:br/>
        <w:t>from behave import given, when, then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@given("I send a GET request to the posts API")</w:t>
      </w:r>
      <w:r>
        <w:rPr>
          <w:rFonts w:ascii="Consolas" w:hAnsi="Consolas"/>
          <w:sz w:val="17"/>
        </w:rPr>
        <w:br/>
        <w:t>def step_send_request(context):</w:t>
      </w:r>
      <w:r>
        <w:rPr>
          <w:rFonts w:ascii="Consolas" w:hAnsi="Consolas"/>
          <w:sz w:val="17"/>
        </w:rPr>
        <w:br/>
        <w:t xml:space="preserve">    context.response = requests.get(</w:t>
      </w:r>
      <w:r>
        <w:rPr>
          <w:rFonts w:ascii="Consolas" w:hAnsi="Consolas"/>
          <w:sz w:val="17"/>
        </w:rPr>
        <w:br/>
        <w:t xml:space="preserve">        "https://jsonplaceholder.typicode.com/posts/1"</w:t>
      </w:r>
      <w:r>
        <w:rPr>
          <w:rFonts w:ascii="Consolas" w:hAnsi="Consolas"/>
          <w:sz w:val="17"/>
        </w:rPr>
        <w:br/>
        <w:t xml:space="preserve">    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@when("I receive the API response")</w:t>
      </w:r>
      <w:r>
        <w:rPr>
          <w:rFonts w:ascii="Consolas" w:hAnsi="Consolas"/>
          <w:sz w:val="17"/>
        </w:rPr>
        <w:br/>
        <w:t>def step_receive_response(context):</w:t>
      </w:r>
      <w:r>
        <w:rPr>
          <w:rFonts w:ascii="Consolas" w:hAnsi="Consolas"/>
          <w:sz w:val="17"/>
        </w:rPr>
        <w:br/>
        <w:t xml:space="preserve">    context.status_code = context.response.status_code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@then("the response status code should be 200")</w:t>
      </w:r>
      <w:r>
        <w:rPr>
          <w:rFonts w:ascii="Consolas" w:hAnsi="Consolas"/>
          <w:sz w:val="17"/>
        </w:rPr>
        <w:br/>
        <w:t>def step_verify_status(context):</w:t>
      </w:r>
      <w:r>
        <w:rPr>
          <w:rFonts w:ascii="Consolas" w:hAnsi="Consolas"/>
          <w:sz w:val="17"/>
        </w:rPr>
        <w:br/>
        <w:t xml:space="preserve">    assert context.status_code == 200</w:t>
      </w:r>
    </w:p>
    <w:p w14:paraId="24D48D3F" w14:textId="77777777" w:rsidR="00992407" w:rsidRDefault="00000000">
      <w:r>
        <w:t>Execution command:</w:t>
      </w:r>
    </w:p>
    <w:p w14:paraId="093B7DE3" w14:textId="77777777" w:rsidR="00992407" w:rsidRDefault="00000000">
      <w:r>
        <w:rPr>
          <w:rFonts w:ascii="Consolas" w:hAnsi="Consolas"/>
          <w:sz w:val="18"/>
        </w:rPr>
        <w:t>behave --tags=@api</w:t>
      </w:r>
      <w:r>
        <w:rPr>
          <w:rFonts w:ascii="Consolas" w:hAnsi="Consolas"/>
          <w:sz w:val="18"/>
        </w:rPr>
        <w:br/>
        <w:t>behave -f allure_behave.formatter:AllureFormatter -o allure-results</w:t>
      </w:r>
    </w:p>
    <w:p w14:paraId="4A591254" w14:textId="77777777" w:rsidR="00992407" w:rsidRDefault="00000000">
      <w:pPr>
        <w:pStyle w:val="Heading2"/>
      </w:pPr>
      <w:r>
        <w:t>5. Output with Clearly Labelled Screenshot</w:t>
      </w:r>
    </w:p>
    <w:p w14:paraId="56210871" w14:textId="77777777" w:rsidR="00992407" w:rsidRDefault="00000000">
      <w:r>
        <w:t>Screenshot – Experiment 3.8: Hooks, Tags and Allure Reporting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92407" w14:paraId="5B2910C4" w14:textId="77777777">
        <w:trPr>
          <w:jc w:val="center"/>
        </w:trPr>
        <w:tc>
          <w:tcPr>
            <w:tcW w:w="10224" w:type="dxa"/>
          </w:tcPr>
          <w:p w14:paraId="4C4DAE6B" w14:textId="77777777" w:rsidR="00992407" w:rsidRDefault="00000000">
            <w:r>
              <w:t>[ INSERT ACTUAL OUTPUT SCREENSHOT HERE ]</w:t>
            </w:r>
            <w:r>
              <w:br/>
            </w:r>
            <w:r>
              <w:br/>
              <w:t>Screenshot – Experiment 3.8: Hooks, Tags and Allure Reporting</w:t>
            </w:r>
          </w:p>
        </w:tc>
      </w:tr>
    </w:tbl>
    <w:p w14:paraId="51751D7F" w14:textId="77777777" w:rsidR="00992407" w:rsidRDefault="00000000">
      <w:r>
        <w:t>Insert the actual screenshot from your execution here.</w:t>
      </w:r>
    </w:p>
    <w:p w14:paraId="14F9795D" w14:textId="77777777" w:rsidR="00992407" w:rsidRDefault="00000000">
      <w:pPr>
        <w:pStyle w:val="Heading2"/>
      </w:pPr>
      <w:r>
        <w:t>6. Result</w:t>
      </w:r>
    </w:p>
    <w:p w14:paraId="41B1B1A9" w14:textId="77777777" w:rsidR="00992407" w:rsidRDefault="00000000">
      <w:r>
        <w:t>The experiment was implemented using the exact source code from the Module 3 project.</w:t>
      </w:r>
    </w:p>
    <w:p w14:paraId="58F9882B" w14:textId="77777777" w:rsidR="00992407" w:rsidRDefault="00000000">
      <w:pPr>
        <w:pStyle w:val="Heading2"/>
      </w:pPr>
      <w:r>
        <w:t>7. Observation</w:t>
      </w:r>
    </w:p>
    <w:p w14:paraId="77E9C969" w14:textId="77777777" w:rsidR="00992407" w:rsidRDefault="00000000">
      <w:r>
        <w:t>The experiment demonstrated the intended API automation or BDD concept using the project source code.</w:t>
      </w:r>
    </w:p>
    <w:p w14:paraId="5EE0C1A5" w14:textId="77777777" w:rsidR="00992407" w:rsidRDefault="00000000">
      <w:pPr>
        <w:pStyle w:val="Heading2"/>
      </w:pPr>
      <w:r>
        <w:t>8. Conclusion</w:t>
      </w:r>
    </w:p>
    <w:p w14:paraId="6F71C48F" w14:textId="77777777" w:rsidR="00992407" w:rsidRDefault="00000000">
      <w:r>
        <w:t>Experiment 3.8 demonstrated Hooks, Tags and Allure Reporting using the exact project implementation.</w:t>
      </w:r>
    </w:p>
    <w:p w14:paraId="7A8E982F" w14:textId="77777777" w:rsidR="00992407" w:rsidRDefault="00000000">
      <w:r>
        <w:br w:type="page"/>
      </w:r>
    </w:p>
    <w:p w14:paraId="4B713531" w14:textId="77777777" w:rsidR="00992407" w:rsidRDefault="00000000">
      <w:pPr>
        <w:pStyle w:val="Heading1"/>
      </w:pPr>
      <w:r>
        <w:t>Overall Conclusion</w:t>
      </w:r>
    </w:p>
    <w:p w14:paraId="511264DA" w14:textId="77777777" w:rsidR="00992407" w:rsidRDefault="00000000">
      <w:r>
        <w:t>Module 3 covered REST API automation with Python Requests, HTTP methods, response validation, sessions and cookies, reusable API data, BDD with Behave, hooks, tags and Allure reporting.</w:t>
      </w:r>
    </w:p>
    <w:p w14:paraId="49B3E70C" w14:textId="77777777" w:rsidR="00992407" w:rsidRDefault="00000000">
      <w:pPr>
        <w:pStyle w:val="Heading1"/>
      </w:pPr>
      <w:r>
        <w:t>Submission Checklist</w:t>
      </w:r>
    </w:p>
    <w:p w14:paraId="15B387C3" w14:textId="77777777" w:rsidR="00992407" w:rsidRDefault="00000000">
      <w:r>
        <w:t>☐ Module name and experiment title included.</w:t>
      </w:r>
    </w:p>
    <w:p w14:paraId="236BF37F" w14:textId="77777777" w:rsidR="00992407" w:rsidRDefault="00000000">
      <w:r>
        <w:t>☐ Problem statement included.</w:t>
      </w:r>
    </w:p>
    <w:p w14:paraId="7F6916B1" w14:textId="77777777" w:rsidR="00992407" w:rsidRDefault="00000000">
      <w:r>
        <w:t>☐ Objective included.</w:t>
      </w:r>
    </w:p>
    <w:p w14:paraId="7D98700B" w14:textId="77777777" w:rsidR="00992407" w:rsidRDefault="00000000">
      <w:r>
        <w:t>☐ Tools, software and concepts included.</w:t>
      </w:r>
    </w:p>
    <w:p w14:paraId="5C0F5DFD" w14:textId="77777777" w:rsidR="00992407" w:rsidRDefault="00000000">
      <w:r>
        <w:t>☐ Exact source code attached for every experiment.</w:t>
      </w:r>
    </w:p>
    <w:p w14:paraId="5495A6D3" w14:textId="77777777" w:rsidR="00992407" w:rsidRDefault="00000000">
      <w:r>
        <w:t>☐ Implementation/execution steps included.</w:t>
      </w:r>
    </w:p>
    <w:p w14:paraId="0C2DC66C" w14:textId="77777777" w:rsidR="00992407" w:rsidRDefault="00000000">
      <w:r>
        <w:t>☐ Actual output screenshots inserted and clearly labelled.</w:t>
      </w:r>
    </w:p>
    <w:p w14:paraId="5321C193" w14:textId="77777777" w:rsidR="00992407" w:rsidRDefault="00000000">
      <w:r>
        <w:t>☐ Result, observation and conclusion completed.</w:t>
      </w:r>
    </w:p>
    <w:sectPr w:rsidR="0099240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6577915">
    <w:abstractNumId w:val="8"/>
  </w:num>
  <w:num w:numId="2" w16cid:durableId="1847089322">
    <w:abstractNumId w:val="6"/>
  </w:num>
  <w:num w:numId="3" w16cid:durableId="153224341">
    <w:abstractNumId w:val="5"/>
  </w:num>
  <w:num w:numId="4" w16cid:durableId="1187257195">
    <w:abstractNumId w:val="4"/>
  </w:num>
  <w:num w:numId="5" w16cid:durableId="881869377">
    <w:abstractNumId w:val="7"/>
  </w:num>
  <w:num w:numId="6" w16cid:durableId="1889150655">
    <w:abstractNumId w:val="3"/>
  </w:num>
  <w:num w:numId="7" w16cid:durableId="1362441311">
    <w:abstractNumId w:val="2"/>
  </w:num>
  <w:num w:numId="8" w16cid:durableId="1997486833">
    <w:abstractNumId w:val="1"/>
  </w:num>
  <w:num w:numId="9" w16cid:durableId="1482965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61D6"/>
    <w:rsid w:val="00992407"/>
    <w:rsid w:val="00AA1D8D"/>
    <w:rsid w:val="00B47730"/>
    <w:rsid w:val="00CB0664"/>
    <w:rsid w:val="00E03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2AAD2"/>
  <w14:defaultImageDpi w14:val="300"/>
  <w15:docId w15:val="{B5998F0E-3DB3-4E09-92DF-44BDA602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2379</Words>
  <Characters>13562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Debasmita Majhi</cp:lastModifiedBy>
  <cp:revision>2</cp:revision>
  <dcterms:created xsi:type="dcterms:W3CDTF">2013-12-23T23:15:00Z</dcterms:created>
  <dcterms:modified xsi:type="dcterms:W3CDTF">2026-09-27T06:05:00Z</dcterms:modified>
  <cp:category/>
</cp:coreProperties>
</file>