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MODULE 4 LAB WORKBOOK</w:t>
      </w:r>
    </w:p>
    <w:p>
      <w:pPr>
        <w:jc w:val="center"/>
      </w:pPr>
      <w:r>
        <w:rPr>
          <w:b/>
          <w:sz w:val="30"/>
        </w:rPr>
        <w:t>Robot Framework – Test Automation</w:t>
      </w:r>
    </w:p>
    <w:p>
      <w:pPr>
        <w:jc w:val="center"/>
      </w:pPr>
      <w:r>
        <w:t>Student Name: ______________________________</w:t>
      </w:r>
    </w:p>
    <w:p>
      <w:pPr>
        <w:jc w:val="center"/>
      </w:pPr>
      <w:r>
        <w:t>College / Batch: ___________________________</w:t>
      </w:r>
    </w:p>
    <w:p>
      <w:pPr>
        <w:jc w:val="center"/>
      </w:pPr>
      <w:r>
        <w:t>Course / Programme: ________________________</w:t>
      </w:r>
    </w:p>
    <w:p>
      <w:pPr>
        <w:jc w:val="center"/>
      </w:pPr>
      <w:r>
        <w:t>Date: ______________________________________</w:t>
      </w:r>
    </w:p>
    <w:p>
      <w:r>
        <w:br w:type="page"/>
      </w:r>
    </w:p>
    <w:p>
      <w:pPr>
        <w:pStyle w:val="Heading1"/>
      </w:pPr>
      <w:r>
        <w:t>Module 4 – Lab Work Record</w:t>
      </w:r>
    </w:p>
    <w:p>
      <w:r>
        <w:t>This workbook documents the eight Module 4 Robot Framework experiments. Each experiment contains the problem statement, objective, tools/software/concepts, source code, implementation steps, output placeholder, result, observation, and conclusion.</w:t>
      </w:r>
    </w:p>
    <w:p>
      <w:pPr>
        <w:pStyle w:val="Heading1"/>
      </w:pPr>
      <w:r>
        <w:t>Experiment 4.1 – Basic Syntax &amp; Keywords</w:t>
      </w:r>
    </w:p>
    <w:p>
      <w:r>
        <w:rPr>
          <w:b/>
        </w:rPr>
        <w:t>1. Problem Statement</w:t>
      </w:r>
      <w:r>
        <w:br/>
        <w:t>Create and execute a basic Robot Framework web automation test using standard keywords.</w:t>
      </w:r>
    </w:p>
    <w:p>
      <w:r>
        <w:rPr>
          <w:b/>
        </w:rPr>
        <w:t>2. Objective</w:t>
      </w:r>
      <w:r>
        <w:br/>
        <w:t>Understand Robot Framework syntax and practice basic browser automation and verification.</w:t>
      </w:r>
    </w:p>
    <w:p>
      <w:r>
        <w:rPr>
          <w:b/>
        </w:rPr>
        <w:t>3. Tools, Software, and Concepts Used</w:t>
      </w:r>
      <w:r>
        <w:br/>
        <w:t>Robot Framework, Python, VS Code, SeleniumLibrary, Google Chrome, keywords, element verification.</w:t>
      </w:r>
    </w:p>
    <w:p>
      <w:r>
        <w:rPr>
          <w:b/>
        </w:rPr>
        <w:t>4. Source Code</w:t>
      </w:r>
      <w:r>
        <w:br/>
      </w:r>
    </w:p>
    <w:p>
      <w:r>
        <w:rPr>
          <w:rFonts w:ascii="Courier New" w:hAnsi="Courier New"/>
          <w:sz w:val="16"/>
        </w:rPr>
        <w:t>*** Settings ***</w:t>
        <w:br/>
        <w:t>Library    SeleniumLibrary</w:t>
        <w:br/>
        <w:br/>
        <w:t>*** Variables ***</w:t>
        <w:br/>
        <w:t>${URL}       https://automationexercise.com/products</w:t>
        <w:br/>
        <w:t>${BROWSER}   Chrome</w:t>
        <w:br/>
        <w:br/>
        <w:t>*** Test Cases ***</w:t>
        <w:br/>
        <w:t>Basic Robot Framework Web Test</w:t>
        <w:br/>
        <w:t xml:space="preserve">    Open Browser    ${URL}    ${BROWSER}</w:t>
        <w:br/>
        <w:t xml:space="preserve">    Maximize Browser Window</w:t>
        <w:br/>
        <w:t xml:space="preserve">    Wait Until Element Is Visible    xpath=//input[@id='search_product']    20s</w:t>
        <w:br/>
        <w:t xml:space="preserve">    Page Should Contain Element    xpath=//input[@id='search_product']</w:t>
        <w:br/>
        <w:t xml:space="preserve">    Input Text    xpath=//input[@id='search_product']    Blue Top</w:t>
        <w:br/>
        <w:t xml:space="preserve">    Click Button    xpath=//button[@id='submit_search']</w:t>
        <w:br/>
        <w:t xml:space="preserve">    Wait Until Element Is Visible    xpath=//h2[contains(translate(., 'abcdefghijklmnopqrstuvwxyz', 'ABCDEFGHIJKLMNOPQRSTUVWXYZ'), 'SEARCHED PRODUCTS')]    20s</w:t>
        <w:br/>
        <w:t xml:space="preserve">    Log    Product search completed successfully</w:t>
        <w:br/>
        <w:t xml:space="preserve">    Close Browser</w:t>
      </w:r>
    </w:p>
    <w:p>
      <w:r>
        <w:rPr>
          <w:b/>
        </w:rPr>
        <w:t>5. Implementation Steps</w:t>
      </w:r>
      <w:r>
        <w:br/>
      </w:r>
    </w:p>
    <w:p>
      <w:pPr>
        <w:pStyle w:val="ListNumber"/>
      </w:pPr>
      <w:r>
        <w:t>Create a .robot file.</w:t>
      </w:r>
    </w:p>
    <w:p>
      <w:pPr>
        <w:pStyle w:val="ListNumber"/>
      </w:pPr>
      <w:r>
        <w:t>Import SeleniumLibrary.</w:t>
      </w:r>
    </w:p>
    <w:p>
      <w:pPr>
        <w:pStyle w:val="ListNumber"/>
      </w:pPr>
      <w:r>
        <w:t>Define URL and browser variables.</w:t>
      </w:r>
    </w:p>
    <w:p>
      <w:pPr>
        <w:pStyle w:val="ListNumber"/>
      </w:pPr>
      <w:r>
        <w:t>Open the products page and verify the search field.</w:t>
      </w:r>
    </w:p>
    <w:p>
      <w:pPr>
        <w:pStyle w:val="ListNumber"/>
      </w:pPr>
      <w:r>
        <w:t>Search for Blue Top and verify the searched-products heading.</w:t>
      </w:r>
    </w:p>
    <w:p>
      <w:pPr>
        <w:pStyle w:val="ListNumber"/>
      </w:pPr>
      <w:r>
        <w:t>Close the browser.</w:t>
      </w:r>
    </w:p>
    <w:p>
      <w:r>
        <w:rPr>
          <w:b/>
        </w:rPr>
        <w:t>6. Output</w:t>
      </w:r>
      <w:r>
        <w:br/>
        <w:t>Screenshot file: Experiment_4_1_Result.png</w:t>
      </w:r>
    </w:p>
    <w:p>
      <w:r>
        <w:t>[PASTE YOUR ACTUAL EXECUTION SCREENSHOT HERE]</w:t>
      </w:r>
    </w:p>
    <w:p>
      <w:r>
        <w:t>Figure: Experiment 4.1 – Execution Output</w:t>
      </w:r>
    </w:p>
    <w:p>
      <w:r>
        <w:rPr>
          <w:b/>
        </w:rPr>
        <w:t>7. Result</w:t>
      </w:r>
      <w:r>
        <w:br/>
        <w:t>Test executed successfully.</w:t>
      </w:r>
    </w:p>
    <w:p>
      <w:r>
        <w:rPr>
          <w:b/>
        </w:rPr>
        <w:t>8. Observation</w:t>
      </w:r>
      <w:r>
        <w:br/>
        <w:t>Robot Framework keywords provide readable web-automation steps.</w:t>
      </w:r>
    </w:p>
    <w:p>
      <w:r>
        <w:rPr>
          <w:b/>
        </w:rPr>
        <w:t>9. Conclusion</w:t>
      </w:r>
      <w:r>
        <w:br/>
        <w:t>Basic syntax, SeleniumLibrary keywords, and verification were successfully practiced.</w:t>
      </w:r>
    </w:p>
    <w:p>
      <w:r>
        <w:br w:type="page"/>
      </w:r>
    </w:p>
    <w:p>
      <w:pPr>
        <w:pStyle w:val="Heading1"/>
      </w:pPr>
      <w:r>
        <w:t>Experiment 4.2 – Variables &amp; Data-Driven Automation</w:t>
      </w:r>
    </w:p>
    <w:p>
      <w:r>
        <w:rPr>
          <w:b/>
        </w:rPr>
        <w:t>1. Problem Statement</w:t>
      </w:r>
      <w:r>
        <w:br/>
        <w:t>Use variables and multiple sets of input data to perform repeated login-page automation.</w:t>
      </w:r>
    </w:p>
    <w:p>
      <w:r>
        <w:rPr>
          <w:b/>
        </w:rPr>
        <w:t>2. Objective</w:t>
      </w:r>
      <w:r>
        <w:br/>
        <w:t>Understand Robot Framework variables and simple data-driven execution.</w:t>
      </w:r>
    </w:p>
    <w:p>
      <w:r>
        <w:rPr>
          <w:b/>
        </w:rPr>
        <w:t>3. Tools, Software, and Concepts Used</w:t>
      </w:r>
      <w:r>
        <w:br/>
        <w:t>Robot Framework, Python, VS Code, SeleniumLibrary, Chrome, variables, FOR loop, IN ZIP.</w:t>
      </w:r>
    </w:p>
    <w:p>
      <w:r>
        <w:rPr>
          <w:b/>
        </w:rPr>
        <w:t>4. Source Code</w:t>
      </w:r>
      <w:r>
        <w:br/>
      </w:r>
    </w:p>
    <w:p>
      <w:r>
        <w:rPr>
          <w:rFonts w:ascii="Courier New" w:hAnsi="Courier New"/>
          <w:sz w:val="16"/>
        </w:rPr>
        <w:t>*** Settings ***</w:t>
        <w:br/>
        <w:t>Library    SeleniumLibrary</w:t>
        <w:br/>
        <w:br/>
        <w:t>*** Variables ***</w:t>
        <w:br/>
        <w:t>${URL}       https://automationexercise.com/login</w:t>
        <w:br/>
        <w:t>${BROWSER}   Chrome</w:t>
        <w:br/>
        <w:t>${SCREENSHOT_DIR}    ${CURDIR}${/}screenshots</w:t>
        <w:br/>
        <w:br/>
        <w:t>@{EMAILS}    test1@example.com    test2@example.com    test3@example.com</w:t>
        <w:br/>
        <w:t>@{PASSWORDS}    password1    password2    password3</w:t>
        <w:br/>
        <w:br/>
        <w:t>*** Test Cases ***</w:t>
        <w:br/>
        <w:t>Data Driven Login Test</w:t>
        <w:br/>
        <w:t xml:space="preserve">    FOR    ${email}    ${password}    IN ZIP    ${EMAILS}    ${PASSWORDS}</w:t>
        <w:br/>
        <w:t xml:space="preserve">        Open Browser    ${URL}    ${BROWSER}</w:t>
        <w:br/>
        <w:t xml:space="preserve">        Maximize Browser Window</w:t>
        <w:br/>
        <w:t xml:space="preserve">        Wait Until Element Is Visible    xpath=//input[@data-qa='login-email']    15s</w:t>
        <w:br/>
        <w:t xml:space="preserve">        Input Text    xpath=//input[@data-qa='login-email']    ${email}</w:t>
        <w:br/>
        <w:t xml:space="preserve">        Input Text    xpath=//input[@data-qa='login-password']    ${password}</w:t>
        <w:br/>
        <w:t xml:space="preserve">        Log    Testing login with ${email}</w:t>
        <w:br/>
        <w:t xml:space="preserve">        Capture Page Screenshot    ${SCREENSHOT_DIR}${/}Experiment_4_2_${email}.png</w:t>
        <w:br/>
        <w:t xml:space="preserve">        Close Browser</w:t>
        <w:br/>
        <w:t xml:space="preserve">    END</w:t>
      </w:r>
    </w:p>
    <w:p>
      <w:r>
        <w:rPr>
          <w:b/>
        </w:rPr>
        <w:t>5. Implementation Steps</w:t>
      </w:r>
      <w:r>
        <w:br/>
      </w:r>
    </w:p>
    <w:p>
      <w:pPr>
        <w:pStyle w:val="ListNumber"/>
      </w:pPr>
      <w:r>
        <w:t>Define email and password list variables.</w:t>
      </w:r>
    </w:p>
    <w:p>
      <w:pPr>
        <w:pStyle w:val="ListNumber"/>
      </w:pPr>
      <w:r>
        <w:t>Use FOR with IN ZIP to pair the values.</w:t>
      </w:r>
    </w:p>
    <w:p>
      <w:pPr>
        <w:pStyle w:val="ListNumber"/>
      </w:pPr>
      <w:r>
        <w:t>Open the login page for each data set.</w:t>
      </w:r>
    </w:p>
    <w:p>
      <w:pPr>
        <w:pStyle w:val="ListNumber"/>
      </w:pPr>
      <w:r>
        <w:t>Enter the data and capture a screenshot.</w:t>
      </w:r>
    </w:p>
    <w:p>
      <w:pPr>
        <w:pStyle w:val="ListNumber"/>
      </w:pPr>
      <w:r>
        <w:t>Close the browser after each iteration.</w:t>
      </w:r>
    </w:p>
    <w:p>
      <w:r>
        <w:rPr>
          <w:b/>
        </w:rPr>
        <w:t>6. Output</w:t>
      </w:r>
      <w:r>
        <w:br/>
        <w:t>Screenshot file: Experiment_4_2_&lt;email&gt;.png</w:t>
      </w:r>
    </w:p>
    <w:p>
      <w:r>
        <w:t>[PASTE YOUR ACTUAL EXECUTION SCREENSHOT HERE]</w:t>
      </w:r>
    </w:p>
    <w:p>
      <w:r>
        <w:t>Figure: Experiment 4.2 – Execution Output</w:t>
      </w:r>
    </w:p>
    <w:p>
      <w:r>
        <w:rPr>
          <w:b/>
        </w:rPr>
        <w:t>7. Result</w:t>
      </w:r>
      <w:r>
        <w:br/>
        <w:t>Data-driven test executed successfully and screenshots were captured.</w:t>
      </w:r>
    </w:p>
    <w:p>
      <w:r>
        <w:rPr>
          <w:b/>
        </w:rPr>
        <w:t>8. Observation</w:t>
      </w:r>
      <w:r>
        <w:br/>
        <w:t>List variables and IN ZIP allow multiple data sets to use the same test logic.</w:t>
      </w:r>
    </w:p>
    <w:p>
      <w:r>
        <w:rPr>
          <w:b/>
        </w:rPr>
        <w:t>9. Conclusion</w:t>
      </w:r>
      <w:r>
        <w:br/>
        <w:t>Variables and data-driven automation were successfully implemented.</w:t>
      </w:r>
    </w:p>
    <w:p>
      <w:r>
        <w:br w:type="page"/>
      </w:r>
    </w:p>
    <w:p>
      <w:pPr>
        <w:pStyle w:val="Heading1"/>
      </w:pPr>
      <w:r>
        <w:t>Experiment 4.3 – Custom Keywords &amp; Libraries</w:t>
      </w:r>
    </w:p>
    <w:p>
      <w:r>
        <w:rPr>
          <w:b/>
        </w:rPr>
        <w:t>1. Problem Statement</w:t>
      </w:r>
      <w:r>
        <w:br/>
        <w:t>Create and use a custom Python keyword from Robot Framework and combine it with standard libraries.</w:t>
      </w:r>
    </w:p>
    <w:p>
      <w:r>
        <w:rPr>
          <w:b/>
        </w:rPr>
        <w:t>2. Objective</w:t>
      </w:r>
      <w:r>
        <w:br/>
        <w:t>Understand Python keyword integration and standard Robot Framework libraries.</w:t>
      </w:r>
    </w:p>
    <w:p>
      <w:r>
        <w:rPr>
          <w:b/>
        </w:rPr>
        <w:t>3. Tools, Software, and Concepts Used</w:t>
      </w:r>
      <w:r>
        <w:br/>
        <w:t>Robot Framework, Python, BuiltIn, String library, custom Python keyword, library integration.</w:t>
      </w:r>
    </w:p>
    <w:p>
      <w:r>
        <w:rPr>
          <w:b/>
        </w:rPr>
        <w:t>4. Source Code</w:t>
      </w:r>
      <w:r>
        <w:br/>
      </w:r>
    </w:p>
    <w:p>
      <w:r>
        <w:rPr>
          <w:rFonts w:ascii="Courier New" w:hAnsi="Courier New"/>
          <w:sz w:val="16"/>
        </w:rPr>
        <w:t>*** Settings ***</w:t>
        <w:br/>
        <w:t>Library    BuiltIn</w:t>
        <w:br/>
        <w:t>Library    String</w:t>
        <w:br/>
        <w:t>Library    ${CURDIR}${/}python_keywords${/}custom_keywords.py</w:t>
        <w:br/>
        <w:br/>
        <w:t>*** Test Cases ***</w:t>
        <w:br/>
        <w:t>Custom Python Keyword Test</w:t>
        <w:br/>
        <w:t xml:space="preserve">    ${result}=    Calculate Sum    10    20</w:t>
        <w:br/>
        <w:t xml:space="preserve">    Should Be Equal As Integers    ${result}    30</w:t>
        <w:br/>
        <w:t xml:space="preserve">    Log    Sum calculated using Python custom keyword: ${result}</w:t>
        <w:br/>
        <w:br/>
        <w:t>BuiltIn String And Math Test</w:t>
        <w:br/>
        <w:t xml:space="preserve">    ${text}=    Set Variable    robot framework</w:t>
        <w:br/>
        <w:t xml:space="preserve">    ${upper_text}=    Convert To Upper Case    ${text}</w:t>
        <w:br/>
        <w:t xml:space="preserve">    Should Be Equal    ${upper_text}    ROBOT FRAMEWORK</w:t>
        <w:br/>
        <w:t xml:space="preserve">    ${number}=    Evaluate    10 + 20</w:t>
        <w:br/>
        <w:t xml:space="preserve">    Should Be Equal As Integers    ${number}    30</w:t>
        <w:br/>
        <w:t xml:space="preserve">    Log    String and mathematical operations completed successfully</w:t>
      </w:r>
    </w:p>
    <w:p>
      <w:r>
        <w:rPr>
          <w:b/>
        </w:rPr>
        <w:t>Supporting Source Code</w:t>
      </w:r>
      <w:r>
        <w:br/>
      </w:r>
    </w:p>
    <w:p>
      <w:r>
        <w:rPr>
          <w:rFonts w:ascii="Courier New" w:hAnsi="Courier New"/>
          <w:sz w:val="16"/>
        </w:rPr>
        <w:t>Supporting file: python_keywords/custom_keywords.py</w:t>
        <w:br/>
        <w:br/>
        <w:t>def calculate_sum(first_number, second_number):</w:t>
        <w:br/>
        <w:t xml:space="preserve">    return int(first_number) + int(second_number)</w:t>
      </w:r>
    </w:p>
    <w:p>
      <w:r>
        <w:rPr>
          <w:b/>
        </w:rPr>
        <w:t>5. Implementation Steps</w:t>
      </w:r>
      <w:r>
        <w:br/>
      </w:r>
    </w:p>
    <w:p>
      <w:pPr>
        <w:pStyle w:val="ListNumber"/>
      </w:pPr>
      <w:r>
        <w:t>Create the Python custom keyword file.</w:t>
      </w:r>
    </w:p>
    <w:p>
      <w:pPr>
        <w:pStyle w:val="ListNumber"/>
      </w:pPr>
      <w:r>
        <w:t>Import the Python file.</w:t>
      </w:r>
    </w:p>
    <w:p>
      <w:pPr>
        <w:pStyle w:val="ListNumber"/>
      </w:pPr>
      <w:r>
        <w:t>Call Calculate Sum with 10 and 20.</w:t>
      </w:r>
    </w:p>
    <w:p>
      <w:pPr>
        <w:pStyle w:val="ListNumber"/>
      </w:pPr>
      <w:r>
        <w:t>Verify the result is 30.</w:t>
      </w:r>
    </w:p>
    <w:p>
      <w:pPr>
        <w:pStyle w:val="ListNumber"/>
      </w:pPr>
      <w:r>
        <w:t>Use String and BuiltIn operations.</w:t>
      </w:r>
    </w:p>
    <w:p>
      <w:pPr>
        <w:pStyle w:val="ListNumber"/>
      </w:pPr>
      <w:r>
        <w:t>Run the test.</w:t>
      </w:r>
    </w:p>
    <w:p>
      <w:r>
        <w:rPr>
          <w:b/>
        </w:rPr>
        <w:t>6. Output</w:t>
      </w:r>
      <w:r>
        <w:br/>
        <w:t>Screenshot file: Experiment_4_3_Result.png</w:t>
      </w:r>
    </w:p>
    <w:p>
      <w:r>
        <w:t>[PASTE YOUR ACTUAL EXECUTION SCREENSHOT HERE]</w:t>
      </w:r>
    </w:p>
    <w:p>
      <w:r>
        <w:t>Figure: Experiment 4.3 – Execution Output</w:t>
      </w:r>
    </w:p>
    <w:p>
      <w:r>
        <w:rPr>
          <w:b/>
        </w:rPr>
        <w:t>7. Result</w:t>
      </w:r>
      <w:r>
        <w:br/>
        <w:t>Both tests passed successfully.</w:t>
      </w:r>
    </w:p>
    <w:p>
      <w:r>
        <w:rPr>
          <w:b/>
        </w:rPr>
        <w:t>8. Observation</w:t>
      </w:r>
      <w:r>
        <w:br/>
        <w:t>Robot Framework can expose Python functions as readable keywords.</w:t>
      </w:r>
    </w:p>
    <w:p>
      <w:r>
        <w:rPr>
          <w:b/>
        </w:rPr>
        <w:t>9. Conclusion</w:t>
      </w:r>
      <w:r>
        <w:br/>
        <w:t>Custom Python keywords and libraries were successfully integrated.</w:t>
      </w:r>
    </w:p>
    <w:p>
      <w:r>
        <w:br w:type="page"/>
      </w:r>
    </w:p>
    <w:p>
      <w:pPr>
        <w:pStyle w:val="Heading1"/>
      </w:pPr>
      <w:r>
        <w:t>Experiment 4.4 – Assertions &amp; Verification</w:t>
      </w:r>
    </w:p>
    <w:p>
      <w:r>
        <w:rPr>
          <w:b/>
        </w:rPr>
        <w:t>1. Problem Statement</w:t>
      </w:r>
      <w:r>
        <w:br/>
        <w:t>Verify expected conditions in web UI automation and an API response.</w:t>
      </w:r>
    </w:p>
    <w:p>
      <w:r>
        <w:rPr>
          <w:b/>
        </w:rPr>
        <w:t>2. Objective</w:t>
      </w:r>
      <w:r>
        <w:br/>
        <w:t>Understand UI and API assertions for validating expected results.</w:t>
      </w:r>
    </w:p>
    <w:p>
      <w:r>
        <w:rPr>
          <w:b/>
        </w:rPr>
        <w:t>3. Tools, Software, and Concepts Used</w:t>
      </w:r>
      <w:r>
        <w:br/>
        <w:t>Robot Framework, SeleniumLibrary, RequestsLibrary, Python, Chrome, UI assertions, API assertions.</w:t>
      </w:r>
    </w:p>
    <w:p>
      <w:r>
        <w:rPr>
          <w:b/>
        </w:rPr>
        <w:t>4. Source Code</w:t>
      </w:r>
      <w:r>
        <w:br/>
      </w:r>
    </w:p>
    <w:p>
      <w:r>
        <w:rPr>
          <w:rFonts w:ascii="Courier New" w:hAnsi="Courier New"/>
          <w:sz w:val="16"/>
        </w:rPr>
        <w:t>*** Settings ***</w:t>
        <w:br/>
        <w:t>Library    SeleniumLibrary</w:t>
        <w:br/>
        <w:t>Library    RequestsLibrary</w:t>
        <w:br/>
        <w:br/>
        <w:t>*** Variables ***</w:t>
        <w:br/>
        <w:t>${URL}              https://automationexercise.com/products</w:t>
        <w:br/>
        <w:t>${BROWSER}          Chrome</w:t>
        <w:br/>
        <w:t>${SCREENSHOT_DIR}   ${CURDIR}${/}screenshots</w:t>
        <w:br/>
        <w:br/>
        <w:t>*** Test Cases ***</w:t>
        <w:br/>
        <w:t>UI Assertion Test</w:t>
        <w:br/>
        <w:t xml:space="preserve">    Open Browser    ${URL}    ${BROWSER}</w:t>
        <w:br/>
        <w:t xml:space="preserve">    Maximize Browser Window</w:t>
        <w:br/>
        <w:t xml:space="preserve">    Wait Until Element Is Visible    xpath=//input[@id='search_product']    20s</w:t>
        <w:br/>
        <w:t xml:space="preserve">    Page Should Contain Element    xpath=//input[@id='search_product']</w:t>
        <w:br/>
        <w:t xml:space="preserve">    Input Text    xpath=//input[@id='search_product']    Blue Top</w:t>
        <w:br/>
        <w:t xml:space="preserve">    Click Button    xpath=//button[@id='submit_search']</w:t>
        <w:br/>
        <w:t xml:space="preserve">    Wait Until Element Is Visible    xpath=//div[@class='productinfo text-center']    20s</w:t>
        <w:br/>
        <w:t xml:space="preserve">    Page Should Contain Element    xpath=//div[@class='productinfo text-center']</w:t>
        <w:br/>
        <w:t xml:space="preserve">    Log    Product search assertion passed successfully</w:t>
        <w:br/>
        <w:t xml:space="preserve">    Capture Page Screenshot    ${SCREENSHOT_DIR}${/}Experiment_4_4_UI.png</w:t>
        <w:br/>
        <w:t xml:space="preserve">    Close Browser</w:t>
        <w:br/>
        <w:br/>
        <w:t>API Response Assertion Test</w:t>
        <w:br/>
        <w:t xml:space="preserve">    Create Session    jsonplaceholder    https://jsonplaceholder.typicode.com</w:t>
        <w:br/>
        <w:t xml:space="preserve">    ${response}=    GET On Session    jsonplaceholder    /posts/1</w:t>
        <w:br/>
        <w:t xml:space="preserve">    Should Be Equal As Strings    ${response.status_code}    200</w:t>
        <w:br/>
        <w:t xml:space="preserve">    Log    API response status verified successfully</w:t>
      </w:r>
    </w:p>
    <w:p>
      <w:r>
        <w:rPr>
          <w:b/>
        </w:rPr>
        <w:t>5. Implementation Steps</w:t>
      </w:r>
      <w:r>
        <w:br/>
      </w:r>
    </w:p>
    <w:p>
      <w:pPr>
        <w:pStyle w:val="ListNumber"/>
      </w:pPr>
      <w:r>
        <w:t>Open the products page.</w:t>
      </w:r>
    </w:p>
    <w:p>
      <w:pPr>
        <w:pStyle w:val="ListNumber"/>
      </w:pPr>
      <w:r>
        <w:t>Verify the search field.</w:t>
      </w:r>
    </w:p>
    <w:p>
      <w:pPr>
        <w:pStyle w:val="ListNumber"/>
      </w:pPr>
      <w:r>
        <w:t>Search for Blue Top and verify product information.</w:t>
      </w:r>
    </w:p>
    <w:p>
      <w:pPr>
        <w:pStyle w:val="ListNumber"/>
      </w:pPr>
      <w:r>
        <w:t>Create an API session.</w:t>
      </w:r>
    </w:p>
    <w:p>
      <w:pPr>
        <w:pStyle w:val="ListNumber"/>
      </w:pPr>
      <w:r>
        <w:t>Send a GET request to /posts/1.</w:t>
      </w:r>
    </w:p>
    <w:p>
      <w:pPr>
        <w:pStyle w:val="ListNumber"/>
      </w:pPr>
      <w:r>
        <w:t>Verify status code 200.</w:t>
      </w:r>
    </w:p>
    <w:p>
      <w:r>
        <w:rPr>
          <w:b/>
        </w:rPr>
        <w:t>6. Output</w:t>
      </w:r>
      <w:r>
        <w:br/>
        <w:t>Screenshot file: Experiment_4_4_UI.png</w:t>
      </w:r>
    </w:p>
    <w:p>
      <w:r>
        <w:t>[PASTE YOUR ACTUAL EXECUTION SCREENSHOT HERE]</w:t>
      </w:r>
    </w:p>
    <w:p>
      <w:r>
        <w:t>Figure: Experiment 4.4 – Execution Output</w:t>
      </w:r>
    </w:p>
    <w:p>
      <w:r>
        <w:rPr>
          <w:b/>
        </w:rPr>
        <w:t>7. Result</w:t>
      </w:r>
      <w:r>
        <w:br/>
        <w:t>UI and API assertion tests passed successfully.</w:t>
      </w:r>
    </w:p>
    <w:p>
      <w:r>
        <w:rPr>
          <w:b/>
        </w:rPr>
        <w:t>8. Observation</w:t>
      </w:r>
      <w:r>
        <w:br/>
        <w:t>Assertions verify that actual results meet expected conditions.</w:t>
      </w:r>
    </w:p>
    <w:p>
      <w:r>
        <w:rPr>
          <w:b/>
        </w:rPr>
        <w:t>9. Conclusion</w:t>
      </w:r>
      <w:r>
        <w:br/>
        <w:t>UI and API verification were successfully demonstrated.</w:t>
      </w:r>
    </w:p>
    <w:p>
      <w:r>
        <w:br w:type="page"/>
      </w:r>
    </w:p>
    <w:p>
      <w:pPr>
        <w:pStyle w:val="Heading1"/>
      </w:pPr>
      <w:r>
        <w:t>Experiment 4.5 – Setup &amp; Teardown</w:t>
      </w:r>
    </w:p>
    <w:p>
      <w:r>
        <w:rPr>
          <w:b/>
        </w:rPr>
        <w:t>1. Problem Statement</w:t>
      </w:r>
      <w:r>
        <w:br/>
        <w:t>Use Test Setup and Test Teardown to prepare and clean up the browser around a test.</w:t>
      </w:r>
    </w:p>
    <w:p>
      <w:r>
        <w:rPr>
          <w:b/>
        </w:rPr>
        <w:t>2. Objective</w:t>
      </w:r>
      <w:r>
        <w:br/>
        <w:t>Understand reusable setup and teardown operations.</w:t>
      </w:r>
    </w:p>
    <w:p>
      <w:r>
        <w:rPr>
          <w:b/>
        </w:rPr>
        <w:t>3. Tools, Software, and Concepts Used</w:t>
      </w:r>
      <w:r>
        <w:br/>
        <w:t>Robot Framework, SeleniumLibrary, Python, Chrome, Test Setup, Test Teardown, reusable keywords.</w:t>
      </w:r>
    </w:p>
    <w:p>
      <w:r>
        <w:rPr>
          <w:b/>
        </w:rPr>
        <w:t>4. Source Code</w:t>
      </w:r>
      <w:r>
        <w:br/>
      </w:r>
    </w:p>
    <w:p>
      <w:r>
        <w:rPr>
          <w:rFonts w:ascii="Courier New" w:hAnsi="Courier New"/>
          <w:sz w:val="16"/>
        </w:rPr>
        <w:t>*** Settings ***</w:t>
        <w:br/>
        <w:t>Library    SeleniumLibrary</w:t>
        <w:br/>
        <w:br/>
        <w:t>Test Setup       Open Application</w:t>
        <w:br/>
        <w:t>Test Teardown    Close Application</w:t>
        <w:br/>
        <w:br/>
        <w:t>*** Variables ***</w:t>
        <w:br/>
        <w:t>${URL}       https://automationexercise.com/login</w:t>
        <w:br/>
        <w:t>${BROWSER}   Chrome</w:t>
        <w:br/>
        <w:br/>
        <w:t>*** Keywords ***</w:t>
        <w:br/>
        <w:t>Open Application</w:t>
        <w:br/>
        <w:t xml:space="preserve">    Open Browser    ${URL}    ${BROWSER}</w:t>
        <w:br/>
        <w:t xml:space="preserve">    Maximize Browser Window</w:t>
        <w:br/>
        <w:br/>
        <w:t>Close Application</w:t>
        <w:br/>
        <w:t xml:space="preserve">    Close All Browsers</w:t>
        <w:br/>
        <w:br/>
        <w:t>*** Test Cases ***</w:t>
        <w:br/>
        <w:t>Verify Login Page</w:t>
        <w:br/>
        <w:t xml:space="preserve">    Wait Until Element Is Visible    xpath=//input[@data-qa='login-email']    20s</w:t>
        <w:br/>
        <w:t xml:space="preserve">    Page Should Contain Element    xpath=//input[@data-qa='login-email']</w:t>
        <w:br/>
        <w:t xml:space="preserve">    Page Should Contain Element    xpath=//input[@data-qa='login-password']</w:t>
        <w:br/>
        <w:t xml:space="preserve">    Log    Login page verified successfully</w:t>
        <w:br/>
        <w:t xml:space="preserve">    Capture Page Screenshot    ${CURDIR}${/}screenshots${/}Experiment_4_5_Result.png</w:t>
      </w:r>
    </w:p>
    <w:p>
      <w:r>
        <w:rPr>
          <w:b/>
        </w:rPr>
        <w:t>5. Implementation Steps</w:t>
      </w:r>
      <w:r>
        <w:br/>
      </w:r>
    </w:p>
    <w:p>
      <w:pPr>
        <w:pStyle w:val="ListNumber"/>
      </w:pPr>
      <w:r>
        <w:t>Create Open Application and Close Application keywords.</w:t>
      </w:r>
    </w:p>
    <w:p>
      <w:pPr>
        <w:pStyle w:val="ListNumber"/>
      </w:pPr>
      <w:r>
        <w:t>Set Open Application as Test Setup.</w:t>
      </w:r>
    </w:p>
    <w:p>
      <w:pPr>
        <w:pStyle w:val="ListNumber"/>
      </w:pPr>
      <w:r>
        <w:t>Set Close Application as Test Teardown.</w:t>
      </w:r>
    </w:p>
    <w:p>
      <w:pPr>
        <w:pStyle w:val="ListNumber"/>
      </w:pPr>
      <w:r>
        <w:t>Verify login fields.</w:t>
      </w:r>
    </w:p>
    <w:p>
      <w:pPr>
        <w:pStyle w:val="ListNumber"/>
      </w:pPr>
      <w:r>
        <w:t>Capture the screenshot.</w:t>
      </w:r>
    </w:p>
    <w:p>
      <w:pPr>
        <w:pStyle w:val="ListNumber"/>
      </w:pPr>
      <w:r>
        <w:t>Execute the test.</w:t>
      </w:r>
    </w:p>
    <w:p>
      <w:r>
        <w:rPr>
          <w:b/>
        </w:rPr>
        <w:t>6. Output</w:t>
      </w:r>
      <w:r>
        <w:br/>
        <w:t>Screenshot file: Experiment_4_5_Result.png</w:t>
      </w:r>
    </w:p>
    <w:p>
      <w:r>
        <w:t>[PASTE YOUR ACTUAL EXECUTION SCREENSHOT HERE]</w:t>
      </w:r>
    </w:p>
    <w:p>
      <w:r>
        <w:t>Figure: Experiment 4.5 – Execution Output</w:t>
      </w:r>
    </w:p>
    <w:p>
      <w:r>
        <w:rPr>
          <w:b/>
        </w:rPr>
        <w:t>7. Result</w:t>
      </w:r>
      <w:r>
        <w:br/>
        <w:t>Login-page verification passed with setup and teardown.</w:t>
      </w:r>
    </w:p>
    <w:p>
      <w:r>
        <w:rPr>
          <w:b/>
        </w:rPr>
        <w:t>8. Observation</w:t>
      </w:r>
      <w:r>
        <w:br/>
        <w:t>Setup and teardown reduce repeated browser-management steps.</w:t>
      </w:r>
    </w:p>
    <w:p>
      <w:r>
        <w:rPr>
          <w:b/>
        </w:rPr>
        <w:t>9. Conclusion</w:t>
      </w:r>
      <w:r>
        <w:br/>
        <w:t>Test Setup and Test Teardown were successfully implemented.</w:t>
      </w:r>
    </w:p>
    <w:p>
      <w:r>
        <w:br w:type="page"/>
      </w:r>
    </w:p>
    <w:p>
      <w:pPr>
        <w:pStyle w:val="Heading1"/>
      </w:pPr>
      <w:r>
        <w:t>Experiment 4.6 – Tags &amp; Test Execution</w:t>
      </w:r>
    </w:p>
    <w:p>
      <w:r>
        <w:rPr>
          <w:b/>
        </w:rPr>
        <w:t>1. Problem Statement</w:t>
      </w:r>
      <w:r>
        <w:br/>
        <w:t>Organize test cases using tags and execute selected groups of tests.</w:t>
      </w:r>
    </w:p>
    <w:p>
      <w:r>
        <w:rPr>
          <w:b/>
        </w:rPr>
        <w:t>2. Objective</w:t>
      </w:r>
      <w:r>
        <w:br/>
        <w:t>Understand tags and selective execution using include and exclude options.</w:t>
      </w:r>
    </w:p>
    <w:p>
      <w:r>
        <w:rPr>
          <w:b/>
        </w:rPr>
        <w:t>3. Tools, Software, and Concepts Used</w:t>
      </w:r>
      <w:r>
        <w:br/>
        <w:t>Robot Framework, SeleniumLibrary, Python, Chrome, tags, smoke, regression.</w:t>
      </w:r>
    </w:p>
    <w:p>
      <w:r>
        <w:rPr>
          <w:b/>
        </w:rPr>
        <w:t>4. Source Code</w:t>
      </w:r>
      <w:r>
        <w:br/>
      </w:r>
    </w:p>
    <w:p>
      <w:r>
        <w:rPr>
          <w:rFonts w:ascii="Courier New" w:hAnsi="Courier New"/>
          <w:sz w:val="16"/>
        </w:rPr>
        <w:t>*** Settings ***</w:t>
        <w:br/>
        <w:t>Library    SeleniumLibrary</w:t>
        <w:br/>
        <w:br/>
        <w:t>*** Variables ***</w:t>
        <w:br/>
        <w:t>${URL}       https://automationexercise.com</w:t>
        <w:br/>
        <w:t>${BROWSER}   Chrome</w:t>
        <w:br/>
        <w:br/>
        <w:t>*** Test Cases ***</w:t>
        <w:br/>
        <w:t>Verify Home Page</w:t>
        <w:br/>
        <w:t xml:space="preserve">    [Tags]    smoke</w:t>
        <w:br/>
        <w:t xml:space="preserve">    Open Browser    ${URL}    ${BROWSER}</w:t>
        <w:br/>
        <w:t xml:space="preserve">    Maximize Browser Window</w:t>
        <w:br/>
        <w:t xml:space="preserve">    Wait Until Page Contains    Automation Exercise    20s</w:t>
        <w:br/>
        <w:t xml:space="preserve">    Log    Home page verified successfully</w:t>
        <w:br/>
        <w:t xml:space="preserve">    Capture Page Screenshot    ${CURDIR}${/}screenshots${/}Experiment_4_6_Home.png</w:t>
        <w:br/>
        <w:t xml:space="preserve">    Close Browser</w:t>
        <w:br/>
        <w:br/>
        <w:t>Verify Products Page</w:t>
        <w:br/>
        <w:t xml:space="preserve">    [Tags]    regression</w:t>
        <w:br/>
        <w:t xml:space="preserve">    Open Browser    ${URL}/products    ${BROWSER}</w:t>
        <w:br/>
        <w:t xml:space="preserve">    Maximize Browser Window</w:t>
        <w:br/>
        <w:t xml:space="preserve">    Wait Until Element Is Visible    xpath=//input[@id='search_product']    20s</w:t>
        <w:br/>
        <w:t xml:space="preserve">    Page Should Contain Element    xpath=//input[@id='search_product']</w:t>
        <w:br/>
        <w:t xml:space="preserve">    Log    Products page verified successfully</w:t>
        <w:br/>
        <w:t xml:space="preserve">    Capture Page Screenshot    ${CURDIR}${/}screenshots${/}Experiment_4_6_Products.png</w:t>
        <w:br/>
        <w:t xml:space="preserve">    Close Browser</w:t>
      </w:r>
    </w:p>
    <w:p>
      <w:r>
        <w:rPr>
          <w:b/>
        </w:rPr>
        <w:t>5. Implementation Steps</w:t>
      </w:r>
      <w:r>
        <w:br/>
      </w:r>
    </w:p>
    <w:p>
      <w:pPr>
        <w:pStyle w:val="ListNumber"/>
      </w:pPr>
      <w:r>
        <w:t>Assign smoke to the home-page test.</w:t>
      </w:r>
    </w:p>
    <w:p>
      <w:pPr>
        <w:pStyle w:val="ListNumber"/>
      </w:pPr>
      <w:r>
        <w:t>Assign regression to the products-page test.</w:t>
      </w:r>
    </w:p>
    <w:p>
      <w:pPr>
        <w:pStyle w:val="ListNumber"/>
      </w:pPr>
      <w:r>
        <w:t>Run all tests.</w:t>
      </w:r>
    </w:p>
    <w:p>
      <w:pPr>
        <w:pStyle w:val="ListNumber"/>
      </w:pPr>
      <w:r>
        <w:t>Run only smoke using robot --include smoke experiment_4_6.robot.</w:t>
      </w:r>
    </w:p>
    <w:p>
      <w:pPr>
        <w:pStyle w:val="ListNumber"/>
      </w:pPr>
      <w:r>
        <w:t>Run tests excluding smoke using robot --exclude smoke experiment_4_6.robot.</w:t>
      </w:r>
    </w:p>
    <w:p>
      <w:pPr>
        <w:pStyle w:val="ListNumber"/>
      </w:pPr>
      <w:r>
        <w:t>Review results and screenshots.</w:t>
      </w:r>
    </w:p>
    <w:p>
      <w:r>
        <w:rPr>
          <w:b/>
        </w:rPr>
        <w:t>6. Output</w:t>
      </w:r>
      <w:r>
        <w:br/>
        <w:t>Screenshot file: Experiment_4_6_Home.png and Experiment_4_6_Products.png</w:t>
      </w:r>
    </w:p>
    <w:p>
      <w:r>
        <w:t>[PASTE YOUR ACTUAL EXECUTION SCREENSHOT HERE]</w:t>
      </w:r>
    </w:p>
    <w:p>
      <w:r>
        <w:t>Figure: Experiment 4.6 – Execution Output</w:t>
      </w:r>
    </w:p>
    <w:p>
      <w:r>
        <w:rPr>
          <w:b/>
        </w:rPr>
        <w:t>7. Result</w:t>
      </w:r>
      <w:r>
        <w:br/>
        <w:t>Tagged tests executed successfully, including selective execution.</w:t>
      </w:r>
    </w:p>
    <w:p>
      <w:r>
        <w:rPr>
          <w:b/>
        </w:rPr>
        <w:t>8. Observation</w:t>
      </w:r>
      <w:r>
        <w:br/>
        <w:t>Tags organize tests and allow selective execution.</w:t>
      </w:r>
    </w:p>
    <w:p>
      <w:r>
        <w:rPr>
          <w:b/>
        </w:rPr>
        <w:t>9. Conclusion</w:t>
      </w:r>
      <w:r>
        <w:br/>
        <w:t>Tags and include/exclude execution were successfully demonstrated.</w:t>
      </w:r>
    </w:p>
    <w:p>
      <w:r>
        <w:br w:type="page"/>
      </w:r>
    </w:p>
    <w:p>
      <w:pPr>
        <w:pStyle w:val="Heading1"/>
      </w:pPr>
      <w:r>
        <w:t>Experiment 4.7 – Reports &amp; Logs</w:t>
      </w:r>
    </w:p>
    <w:p>
      <w:r>
        <w:rPr>
          <w:b/>
        </w:rPr>
        <w:t>1. Problem Statement</w:t>
      </w:r>
      <w:r>
        <w:br/>
        <w:t>Generate execution logs, reports, and a screenshot for a Robot Framework web test.</w:t>
      </w:r>
    </w:p>
    <w:p>
      <w:r>
        <w:rPr>
          <w:b/>
        </w:rPr>
        <w:t>2. Objective</w:t>
      </w:r>
      <w:r>
        <w:br/>
        <w:t>Understand Robot Framework reporting and logging.</w:t>
      </w:r>
    </w:p>
    <w:p>
      <w:r>
        <w:rPr>
          <w:b/>
        </w:rPr>
        <w:t>3. Tools, Software, and Concepts Used</w:t>
      </w:r>
      <w:r>
        <w:br/>
        <w:t>Robot Framework, SeleniumLibrary, Python, Chrome, HTML reports, logs, screenshots.</w:t>
      </w:r>
    </w:p>
    <w:p>
      <w:r>
        <w:rPr>
          <w:b/>
        </w:rPr>
        <w:t>4. Source Code</w:t>
      </w:r>
      <w:r>
        <w:br/>
      </w:r>
    </w:p>
    <w:p>
      <w:r>
        <w:rPr>
          <w:rFonts w:ascii="Courier New" w:hAnsi="Courier New"/>
          <w:sz w:val="16"/>
        </w:rPr>
        <w:t>*** Settings ***</w:t>
        <w:br/>
        <w:t>Library    SeleniumLibrary</w:t>
        <w:br/>
        <w:br/>
        <w:t>*** Variables ***</w:t>
        <w:br/>
        <w:t>${URL}       https://automationexercise.com</w:t>
        <w:br/>
        <w:t>${BROWSER}   Chrome</w:t>
        <w:br/>
        <w:br/>
        <w:t>*** Test Cases ***</w:t>
        <w:br/>
        <w:t>Generate Report And Log</w:t>
        <w:br/>
        <w:t xml:space="preserve">    Open Browser    ${URL}    ${BROWSER}</w:t>
        <w:br/>
        <w:t xml:space="preserve">    Maximize Browser Window</w:t>
        <w:br/>
        <w:t xml:space="preserve">    Log    Browser opened successfully</w:t>
        <w:br/>
        <w:t xml:space="preserve">    Wait Until Page Contains    Automation Exercise    20s</w:t>
        <w:br/>
        <w:t xml:space="preserve">    Log    Automation Exercise home page verified successfully</w:t>
        <w:br/>
        <w:t xml:space="preserve">    Capture Page Screenshot    ${CURDIR}${/}screenshots${/}Experiment_4_7_Result.png</w:t>
        <w:br/>
        <w:t xml:space="preserve">    Log    Screenshot captured successfully</w:t>
        <w:br/>
        <w:t xml:space="preserve">    Close Browser</w:t>
        <w:br/>
        <w:t xml:space="preserve">    Log    Test execution completed successfully</w:t>
      </w:r>
    </w:p>
    <w:p>
      <w:r>
        <w:rPr>
          <w:b/>
        </w:rPr>
        <w:t>5. Implementation Steps</w:t>
      </w:r>
      <w:r>
        <w:br/>
      </w:r>
    </w:p>
    <w:p>
      <w:pPr>
        <w:pStyle w:val="ListNumber"/>
      </w:pPr>
      <w:r>
        <w:t>Open Automation Exercise.</w:t>
      </w:r>
    </w:p>
    <w:p>
      <w:pPr>
        <w:pStyle w:val="ListNumber"/>
      </w:pPr>
      <w:r>
        <w:t>Log execution messages.</w:t>
      </w:r>
    </w:p>
    <w:p>
      <w:pPr>
        <w:pStyle w:val="ListNumber"/>
      </w:pPr>
      <w:r>
        <w:t>Verify the home page.</w:t>
      </w:r>
    </w:p>
    <w:p>
      <w:pPr>
        <w:pStyle w:val="ListNumber"/>
      </w:pPr>
      <w:r>
        <w:t>Capture a screenshot.</w:t>
      </w:r>
    </w:p>
    <w:p>
      <w:pPr>
        <w:pStyle w:val="ListNumber"/>
      </w:pPr>
      <w:r>
        <w:t>Close the browser.</w:t>
      </w:r>
    </w:p>
    <w:p>
      <w:pPr>
        <w:pStyle w:val="ListNumber"/>
      </w:pPr>
      <w:r>
        <w:t>Inspect output.xml, log.html, and report.html.</w:t>
      </w:r>
    </w:p>
    <w:p>
      <w:r>
        <w:rPr>
          <w:b/>
        </w:rPr>
        <w:t>6. Output</w:t>
      </w:r>
      <w:r>
        <w:br/>
        <w:t>Screenshot file: Experiment_4_7_Result.png</w:t>
      </w:r>
    </w:p>
    <w:p>
      <w:r>
        <w:t>[PASTE YOUR ACTUAL EXECUTION SCREENSHOT HERE]</w:t>
      </w:r>
    </w:p>
    <w:p>
      <w:r>
        <w:t>Figure: Experiment 4.7 – Execution Output</w:t>
      </w:r>
    </w:p>
    <w:p>
      <w:r>
        <w:rPr>
          <w:b/>
        </w:rPr>
        <w:t>7. Result</w:t>
      </w:r>
      <w:r>
        <w:br/>
        <w:t>Test passed and output.xml, log.html, and report.html were generated.</w:t>
      </w:r>
    </w:p>
    <w:p>
      <w:r>
        <w:rPr>
          <w:b/>
        </w:rPr>
        <w:t>8. Observation</w:t>
      </w:r>
      <w:r>
        <w:br/>
        <w:t>Robot Framework reports and logs help review execution results.</w:t>
      </w:r>
    </w:p>
    <w:p>
      <w:r>
        <w:rPr>
          <w:b/>
        </w:rPr>
        <w:t>9. Conclusion</w:t>
      </w:r>
      <w:r>
        <w:br/>
        <w:t>Reporting and logging were successfully demonstrated.</w:t>
      </w:r>
    </w:p>
    <w:p>
      <w:r>
        <w:br w:type="page"/>
      </w:r>
    </w:p>
    <w:p>
      <w:pPr>
        <w:pStyle w:val="Heading1"/>
      </w:pPr>
      <w:r>
        <w:t>Experiment 4.8 – Resources &amp; Page Objects / Readability</w:t>
      </w:r>
    </w:p>
    <w:p>
      <w:r>
        <w:rPr>
          <w:b/>
        </w:rPr>
        <w:t>1. Problem Statement</w:t>
      </w:r>
      <w:r>
        <w:br/>
        <w:t>Use a separate resource file containing reusable keywords to improve readability and maintainability.</w:t>
      </w:r>
    </w:p>
    <w:p>
      <w:r>
        <w:rPr>
          <w:b/>
        </w:rPr>
        <w:t>2. Objective</w:t>
      </w:r>
      <w:r>
        <w:br/>
        <w:t>Understand resource files and reusable keywords.</w:t>
      </w:r>
    </w:p>
    <w:p>
      <w:r>
        <w:rPr>
          <w:b/>
        </w:rPr>
        <w:t>3. Tools, Software, and Concepts Used</w:t>
      </w:r>
      <w:r>
        <w:br/>
        <w:t>Robot Framework, SeleniumLibrary, Python, Chrome, resource files, reusable keywords, setup/teardown.</w:t>
      </w:r>
    </w:p>
    <w:p>
      <w:r>
        <w:rPr>
          <w:b/>
        </w:rPr>
        <w:t>4. Source Code</w:t>
      </w:r>
      <w:r>
        <w:br/>
      </w:r>
    </w:p>
    <w:p>
      <w:r>
        <w:rPr>
          <w:rFonts w:ascii="Courier New" w:hAnsi="Courier New"/>
          <w:sz w:val="16"/>
        </w:rPr>
        <w:t>*** Settings ***</w:t>
        <w:br/>
        <w:t>Resource    resources.robot</w:t>
        <w:br/>
        <w:br/>
        <w:t>Test Setup       Open Application</w:t>
        <w:br/>
        <w:t>Test Teardown    Close Application</w:t>
        <w:br/>
        <w:br/>
        <w:t>*** Test Cases ***</w:t>
        <w:br/>
        <w:t>Verify Home Page Using Resource Keywords</w:t>
        <w:br/>
        <w:t xml:space="preserve">    Verify Home Page</w:t>
        <w:br/>
        <w:t xml:space="preserve">    Capture Page Screenshot    ${CURDIR}${/}screenshots${/}Experiment_4_8_Result.png</w:t>
      </w:r>
    </w:p>
    <w:p>
      <w:r>
        <w:rPr>
          <w:b/>
        </w:rPr>
        <w:t>Supporting Source Code</w:t>
      </w:r>
      <w:r>
        <w:br/>
      </w:r>
    </w:p>
    <w:p>
      <w:r>
        <w:rPr>
          <w:rFonts w:ascii="Courier New" w:hAnsi="Courier New"/>
          <w:sz w:val="16"/>
        </w:rPr>
        <w:t>Supporting file: resources.robot</w:t>
        <w:br/>
        <w:br/>
        <w:t>*** Settings ***</w:t>
        <w:br/>
        <w:t>Library    SeleniumLibrary</w:t>
        <w:br/>
        <w:br/>
        <w:t>*** Variables ***</w:t>
        <w:br/>
        <w:t>${URL}       https://automationexercise.com</w:t>
        <w:br/>
        <w:t>${BROWSER}   Chrome</w:t>
        <w:br/>
        <w:br/>
        <w:t>*** Keywords ***</w:t>
        <w:br/>
        <w:t>Open Application</w:t>
        <w:br/>
        <w:t xml:space="preserve">    Open Browser    ${URL}    ${BROWSER}</w:t>
        <w:br/>
        <w:t xml:space="preserve">    Maximize Browser Window</w:t>
        <w:br/>
        <w:br/>
        <w:t>Close Application</w:t>
        <w:br/>
        <w:t xml:space="preserve">    Close All Browsers</w:t>
        <w:br/>
        <w:br/>
        <w:t>Verify Home Page</w:t>
        <w:br/>
        <w:t xml:space="preserve">    Wait Until Page Contains    Automation Exercise    20s</w:t>
        <w:br/>
        <w:t xml:space="preserve">    Log    Home page verified successfully</w:t>
      </w:r>
    </w:p>
    <w:p>
      <w:r>
        <w:rPr>
          <w:b/>
        </w:rPr>
        <w:t>5. Implementation Steps</w:t>
      </w:r>
      <w:r>
        <w:br/>
      </w:r>
    </w:p>
    <w:p>
      <w:pPr>
        <w:pStyle w:val="ListNumber"/>
      </w:pPr>
      <w:r>
        <w:t>Create resources.robot with reusable browser and verification keywords.</w:t>
      </w:r>
    </w:p>
    <w:p>
      <w:pPr>
        <w:pStyle w:val="ListNumber"/>
      </w:pPr>
      <w:r>
        <w:t>Import resources.robot.</w:t>
      </w:r>
    </w:p>
    <w:p>
      <w:pPr>
        <w:pStyle w:val="ListNumber"/>
      </w:pPr>
      <w:r>
        <w:t>Use Open Application as Test Setup.</w:t>
      </w:r>
    </w:p>
    <w:p>
      <w:pPr>
        <w:pStyle w:val="ListNumber"/>
      </w:pPr>
      <w:r>
        <w:t>Use Close Application as Test Teardown.</w:t>
      </w:r>
    </w:p>
    <w:p>
      <w:pPr>
        <w:pStyle w:val="ListNumber"/>
      </w:pPr>
      <w:r>
        <w:t>Call Verify Home Page.</w:t>
      </w:r>
    </w:p>
    <w:p>
      <w:pPr>
        <w:pStyle w:val="ListNumber"/>
      </w:pPr>
      <w:r>
        <w:t>Capture the screenshot and execute the test.</w:t>
      </w:r>
    </w:p>
    <w:p>
      <w:r>
        <w:rPr>
          <w:b/>
        </w:rPr>
        <w:t>6. Output</w:t>
      </w:r>
      <w:r>
        <w:br/>
        <w:t>Screenshot file: Experiment_4_8_Result.png</w:t>
      </w:r>
    </w:p>
    <w:p>
      <w:r>
        <w:t>[PASTE YOUR ACTUAL EXECUTION SCREENSHOT HERE]</w:t>
      </w:r>
    </w:p>
    <w:p>
      <w:r>
        <w:t>Figure: Experiment 4.8 – Execution Output</w:t>
      </w:r>
    </w:p>
    <w:p>
      <w:r>
        <w:rPr>
          <w:b/>
        </w:rPr>
        <w:t>7. Result</w:t>
      </w:r>
      <w:r>
        <w:br/>
        <w:t>1 test passed and 0 failed.</w:t>
      </w:r>
    </w:p>
    <w:p>
      <w:r>
        <w:rPr>
          <w:b/>
        </w:rPr>
        <w:t>8. Observation</w:t>
      </w:r>
      <w:r>
        <w:br/>
        <w:t>Resource files reduce duplication and keep test cases concise and readable.</w:t>
      </w:r>
    </w:p>
    <w:p>
      <w:r>
        <w:rPr>
          <w:b/>
        </w:rPr>
        <w:t>9. Conclusion</w:t>
      </w:r>
      <w:r>
        <w:br/>
        <w:t>Reusable resource keywords were successfully implemented.</w:t>
      </w:r>
    </w:p>
    <w:p>
      <w:r>
        <w:br w:type="page"/>
      </w:r>
    </w:p>
    <w:p>
      <w:pPr>
        <w:pStyle w:val="Heading1"/>
      </w:pPr>
      <w:r>
        <w:t>Overall Conclusion</w:t>
      </w:r>
    </w:p>
    <w:p>
      <w:r>
        <w:t>The Module 4 experiments provided practical experience with Robot Framework for web and API test automation. The work covered basic syntax and keywords, variables and data-driven execution, custom Python keywords and libraries, assertions and verification, setup and teardown, tags and selective execution, reports and logs, and reusable resource files.</w:t>
      </w:r>
    </w:p>
    <w:p>
      <w:pPr>
        <w:pStyle w:val="Heading1"/>
      </w:pPr>
      <w:r>
        <w:t>Screenshot Checklist</w:t>
      </w:r>
    </w:p>
    <w:p>
      <w:pPr>
        <w:pStyle w:val="ListBullet"/>
      </w:pPr>
      <w:r>
        <w:t>Experiment_4_1_Result.png – actual screenshot inserted and clearly labelled.</w:t>
      </w:r>
    </w:p>
    <w:p>
      <w:pPr>
        <w:pStyle w:val="ListBullet"/>
      </w:pPr>
      <w:r>
        <w:t>Experiment_4_2_&lt;email&gt;.png – actual screenshot inserted and clearly labelled.</w:t>
      </w:r>
    </w:p>
    <w:p>
      <w:pPr>
        <w:pStyle w:val="ListBullet"/>
      </w:pPr>
      <w:r>
        <w:t>Experiment_4_3_Result.png – actual screenshot inserted and clearly labelled.</w:t>
      </w:r>
    </w:p>
    <w:p>
      <w:pPr>
        <w:pStyle w:val="ListBullet"/>
      </w:pPr>
      <w:r>
        <w:t>Experiment_4_4_UI.png – actual screenshot inserted and clearly labelled.</w:t>
      </w:r>
    </w:p>
    <w:p>
      <w:pPr>
        <w:pStyle w:val="ListBullet"/>
      </w:pPr>
      <w:r>
        <w:t>Experiment_4_5_Result.png – actual screenshot inserted and clearly labelled.</w:t>
      </w:r>
    </w:p>
    <w:p>
      <w:pPr>
        <w:pStyle w:val="ListBullet"/>
      </w:pPr>
      <w:r>
        <w:t>Experiment_4_6_Home.png – actual screenshot inserted and clearly labelled.</w:t>
      </w:r>
    </w:p>
    <w:p>
      <w:pPr>
        <w:pStyle w:val="ListBullet"/>
      </w:pPr>
      <w:r>
        <w:t>Experiment_4_6_Products.png – actual screenshot inserted and clearly labelled.</w:t>
      </w:r>
    </w:p>
    <w:p>
      <w:pPr>
        <w:pStyle w:val="ListBullet"/>
      </w:pPr>
      <w:r>
        <w:t>Experiment_4_7_Result.png – actual screenshot inserted and clearly labelled.</w:t>
      </w:r>
    </w:p>
    <w:p>
      <w:pPr>
        <w:pStyle w:val="ListBullet"/>
      </w:pPr>
      <w:r>
        <w:t>Experiment_4_8_Result.png – actual screenshot inserted and clearly labelled.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